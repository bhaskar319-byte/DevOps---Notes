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Segoe UI Semibold" w:hAnsi="Segoe UI Semibold"/>
          <w:b/>
          <w:color w:val="E63946"/>
          <w:sz w:val="20"/>
        </w:rPr>
        <w:t>✦ DEVOPS STUDY NOTES • MOTION DIAGRAM EDITION ✦</w:t>
      </w:r>
    </w:p>
    <w:p>
      <w:pPr>
        <w:spacing w:before="0" w:after="40"/>
      </w:pPr>
      <w:r>
        <w:rPr>
          <w:rFonts w:ascii="Segoe UI" w:hAnsi="Segoe UI"/>
          <w:b/>
          <w:color w:val="1D3557"/>
          <w:sz w:val="48"/>
        </w:rPr>
        <w:t>Ansible Automation &amp; Ad-Hoc Guide</w:t>
      </w:r>
    </w:p>
    <w:p>
      <w:pPr>
        <w:spacing w:before="0" w:after="160"/>
      </w:pPr>
      <w:r>
        <w:rPr>
          <w:rFonts w:ascii="Segoe UI" w:hAnsi="Segoe UI"/>
          <w:color w:val="457B9D"/>
          <w:sz w:val="21"/>
        </w:rPr>
        <w:t>Step-by-Step Hands-on Lab on Amazon Linux 2023 with Animated Motion Diagrams &amp; Cluster Targeting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35040" cy="2896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ion_cluster_ping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96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Segoe UI" w:hAnsi="Segoe UI"/>
          <w:i/>
          <w:color w:val="E63946"/>
          <w:sz w:val="17"/>
        </w:rPr>
        <w:t>▶ Animated Motion Diagram: Live Looping Flow: Master pushes SSH ping -&gt; All 4 Nodes return instant PONG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25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1D3557"/>
                <w:sz w:val="17"/>
              </w:rPr>
              <w:t>PLATFORM SPECS</w:t>
              <w:br/>
            </w:r>
            <w:r>
              <w:rPr>
                <w:rFonts w:ascii="Segoe UI" w:hAnsi="Segoe UI"/>
                <w:color w:val="1E293B"/>
                <w:sz w:val="16"/>
              </w:rPr>
              <w:t>• Amazon Linux 2023 (AL2023)</w:t>
              <w:br/>
              <w:t>• AWS EC2 t3.micro Instances</w:t>
              <w:br/>
              <w:t>• Python 3 + Pip installed</w:t>
              <w:br/>
              <w:t>• Native SSH Port 22</w:t>
            </w:r>
          </w:p>
        </w:tc>
        <w:tc>
          <w:tcPr>
            <w:tcW w:type="dxa" w:w="3254"/>
            <w:shd w:fill="FFFB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1D3557"/>
                <w:sz w:val="17"/>
              </w:rPr>
              <w:t>5-NODE TOPOLOGY</w:t>
              <w:br/>
            </w:r>
            <w:r>
              <w:rPr>
                <w:rFonts w:ascii="Segoe UI" w:hAnsi="Segoe UI"/>
                <w:color w:val="1E293B"/>
                <w:sz w:val="16"/>
              </w:rPr>
              <w:t>• 1 Ansible Master (Control)</w:t>
              <w:br/>
              <w:t>• 2 PROD Nodes (prod-1, prod-2)</w:t>
              <w:br/>
              <w:t>• 2 DEV Nodes (dev-1, dev-2)</w:t>
              <w:br/>
              <w:t>• 100% Agentless Architecture</w:t>
            </w:r>
          </w:p>
        </w:tc>
        <w:tc>
          <w:tcPr>
            <w:tcW w:type="dxa" w:w="3254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1D3557"/>
                <w:sz w:val="17"/>
              </w:rPr>
              <w:t>STUDY GOALS</w:t>
              <w:br/>
            </w:r>
            <w:r>
              <w:rPr>
                <w:rFonts w:ascii="Segoe UI" w:hAnsi="Segoe UI"/>
                <w:color w:val="1E293B"/>
                <w:sz w:val="16"/>
              </w:rPr>
              <w:t>• Localhost Ad-Hoc Validation</w:t>
              <w:br/>
              <w:t>• SSH Keyless Authentication</w:t>
              <w:br/>
              <w:t>• Group Inventory ([prod], [dev])</w:t>
              <w:br/>
              <w:t>• Filtered Multi-Node Runs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single" w:sz="32" w:space="0" w:color="10B981"/>
              <w:bottom w:val="none"/>
              <w:right w:val="none"/>
            </w:tcBorders>
          </w:tcPr>
          <w:p>
            <w:pPr>
              <w:spacing w:before="0" w:after="20"/>
            </w:pPr>
            <w:r>
              <w:rPr>
                <w:rFonts w:ascii="Segoe UI" w:hAnsi="Segoe UI"/>
                <w:b/>
                <w:color w:val="059669"/>
                <w:sz w:val="19"/>
              </w:rPr>
              <w:t>⚡ INTERACTIVE MOTION SIMULATOR INCLUDED</w:t>
              <w:br/>
            </w:r>
            <w:r>
              <w:rPr>
                <w:rFonts w:ascii="Segoe UI" w:hAnsi="Segoe UI"/>
                <w:color w:val="1E293B"/>
                <w:sz w:val="18"/>
              </w:rPr>
              <w:t>In addition to this Word document, open 'ansible_motion_diagram.html' in your browser to interactively switch between Ping, Dev targeting, Prod targeting, and SSH handshake animations with live terminal outputs!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40" w:after="80"/>
      </w:pPr>
      <w:r>
        <w:rPr>
          <w:rFonts w:ascii="Segoe UI" w:hAnsi="Segoe UI"/>
          <w:b/>
          <w:color w:val="1D3557"/>
          <w:sz w:val="30"/>
        </w:rPr>
        <w:t>Chapter 1: Ansible Core Concepts &amp; Architecture</w:t>
      </w:r>
    </w:p>
    <w:p>
      <w:pPr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What is Ansible? </w:t>
      </w:r>
      <w:r>
        <w:rPr>
          <w:rFonts w:ascii="Segoe UI" w:hAnsi="Segoe UI"/>
          <w:color w:val="1E293B"/>
          <w:sz w:val="19"/>
        </w:rPr>
        <w:t>Ansible is an IT automation and configuration management tool. It lets you configure systems, deploy software, and orchestrate advanced workflows across hundreds of servers simultaneously from a single master machine.</w:t>
      </w:r>
    </w:p>
    <w:p>
      <w:pPr>
        <w:keepNext/>
        <w:spacing w:before="160" w:after="40"/>
      </w:pPr>
      <w:r>
        <w:rPr>
          <w:rFonts w:ascii="Segoe UI" w:hAnsi="Segoe UI"/>
          <w:b/>
          <w:color w:val="457B9D"/>
          <w:sz w:val="23"/>
        </w:rPr>
        <w:t>The 3 Pillars You Must Remember</w:t>
      </w:r>
    </w:p>
    <w:p>
      <w:pPr>
        <w:spacing w:before="0" w:after="40" w:line="276" w:lineRule="auto"/>
      </w:pPr>
      <w:r>
        <w:rPr>
          <w:rFonts w:ascii="Segoe UI" w:hAnsi="Segoe UI"/>
          <w:b/>
          <w:color w:val="1E293B"/>
          <w:sz w:val="19"/>
        </w:rPr>
        <w:t xml:space="preserve">1. Agentless: </w:t>
      </w:r>
      <w:r>
        <w:rPr>
          <w:rFonts w:ascii="Segoe UI" w:hAnsi="Segoe UI"/>
          <w:color w:val="1E293B"/>
          <w:sz w:val="19"/>
        </w:rPr>
        <w:t>You do NOT install any client agent on worker nodes. It uses standard OpenSSH.</w:t>
      </w:r>
    </w:p>
    <w:p>
      <w:pPr>
        <w:spacing w:before="0" w:after="40" w:line="276" w:lineRule="auto"/>
      </w:pPr>
      <w:r>
        <w:rPr>
          <w:rFonts w:ascii="Segoe UI" w:hAnsi="Segoe UI"/>
          <w:b/>
          <w:color w:val="1E293B"/>
          <w:sz w:val="19"/>
        </w:rPr>
        <w:t xml:space="preserve">2. Push Model: </w:t>
      </w:r>
      <w:r>
        <w:rPr>
          <w:rFonts w:ascii="Segoe UI" w:hAnsi="Segoe UI"/>
          <w:color w:val="1E293B"/>
          <w:sz w:val="19"/>
        </w:rPr>
        <w:t>The master initiates and pushes tasks immediately when you want them.</w:t>
      </w:r>
    </w:p>
    <w:p>
      <w:pPr>
        <w:spacing w:before="0" w:after="40" w:line="276" w:lineRule="auto"/>
      </w:pPr>
      <w:r>
        <w:rPr>
          <w:rFonts w:ascii="Segoe UI" w:hAnsi="Segoe UI"/>
          <w:b/>
          <w:color w:val="1E293B"/>
          <w:sz w:val="19"/>
        </w:rPr>
        <w:t xml:space="preserve">3. Idempotent: </w:t>
      </w:r>
      <w:r>
        <w:rPr>
          <w:rFonts w:ascii="Segoe UI" w:hAnsi="Segoe UI"/>
          <w:color w:val="1E293B"/>
          <w:sz w:val="19"/>
        </w:rPr>
        <w:t>Running a command 10 times produces the same result as running it once, without breaking anything.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35040" cy="22470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push_pu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47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Segoe UI" w:hAnsi="Segoe UI"/>
          <w:i/>
          <w:color w:val="64748B"/>
          <w:sz w:val="17"/>
        </w:rPr>
        <w:t>✎ Visual Schematic: Traditional Pull vs. Ansible Agentless Push Model</w:t>
      </w:r>
    </w:p>
    <w:p>
      <w:pPr>
        <w:keepNext/>
        <w:spacing w:before="160" w:after="40"/>
      </w:pPr>
      <w:r>
        <w:rPr>
          <w:rFonts w:ascii="Segoe UI" w:hAnsi="Segoe UI"/>
          <w:b/>
          <w:color w:val="457B9D"/>
          <w:sz w:val="23"/>
        </w:rPr>
        <w:t>Quick Comparison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CBD5E1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fill="1D35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592"/>
            <w:shd w:fill="1D35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Ansible</w:t>
            </w:r>
          </w:p>
        </w:tc>
        <w:tc>
          <w:tcPr>
            <w:tcW w:type="dxa" w:w="2592"/>
            <w:shd w:fill="1D35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Chef / Puppet</w:t>
            </w:r>
          </w:p>
        </w:tc>
        <w:tc>
          <w:tcPr>
            <w:tcW w:type="dxa" w:w="2592"/>
            <w:shd w:fill="1D35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Why Ansible Wins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Agent Required?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NO (100% Agentless)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YES (Heavy agent daemon)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Zero agent maintenance &amp; zero RAM overhead</w:t>
            </w:r>
          </w:p>
        </w:tc>
      </w:tr>
      <w:tr>
        <w:tc>
          <w:tcPr>
            <w:tcW w:type="dxa" w:w="23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Protocol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Standard SSH (Port 22)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Custom TCP ports / SSL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Works through existing company firewalls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Speed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Instant Push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Slow Pull (Waits 30 mins)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Critical for instant zero-day security patching</w:t>
            </w:r>
          </w:p>
        </w:tc>
      </w:tr>
      <w:tr>
        <w:tc>
          <w:tcPr>
            <w:tcW w:type="dxa" w:w="23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Configuration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YAML (Plain English)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Ruby DSL / Puppet code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Anyone can learn in 1 afternoon</w:t>
            </w:r>
          </w:p>
        </w:tc>
      </w:tr>
    </w:tbl>
    <w:p>
      <w:r>
        <w:br w:type="page"/>
      </w:r>
    </w:p>
    <w:p>
      <w:pPr>
        <w:keepNext/>
        <w:spacing w:before="240" w:after="80"/>
      </w:pPr>
      <w:r>
        <w:rPr>
          <w:rFonts w:ascii="Segoe UI" w:hAnsi="Segoe UI"/>
          <w:b/>
          <w:color w:val="1D3557"/>
          <w:sz w:val="30"/>
        </w:rPr>
        <w:t>Chapter 2: Installation &amp; First Ad-Hoc Commands</w:t>
      </w:r>
    </w:p>
    <w:p>
      <w:pPr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Step 1: Installation: </w:t>
      </w:r>
      <w:r>
        <w:rPr>
          <w:rFonts w:ascii="Segoe UI" w:hAnsi="Segoe UI"/>
          <w:color w:val="1E293B"/>
          <w:sz w:val="19"/>
        </w:rPr>
        <w:t>Launch 1 Amazon Linux 2023 EC2 instance (t3.micro). Run these 3 simple commands to install Ansible: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16" w:space="0" w:color="457B9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E293B"/>
                <w:sz w:val="17"/>
              </w:rPr>
              <w:t>sudo dnf install python3 python3-pip -y   # 1. Install Python prerequisites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sudo dnf install ansible -y              # 2. Install Ansible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ansible --version                         # 3. Verify installation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Segoe UI" w:hAnsi="Segoe UI"/>
          <w:b/>
          <w:color w:val="457B9D"/>
          <w:sz w:val="23"/>
        </w:rPr>
        <w:t>What are Ad-Hoc Commands?</w:t>
      </w:r>
    </w:p>
    <w:p>
      <w:pPr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Definition: </w:t>
      </w:r>
      <w:r>
        <w:rPr>
          <w:rFonts w:ascii="Segoe UI" w:hAnsi="Segoe UI"/>
          <w:color w:val="1E293B"/>
          <w:sz w:val="19"/>
        </w:rPr>
        <w:t>Ad-hoc commands are quick, single Linux commands executed across machines for one-off or daily repetitive tasks without writing a playbook file.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single" w:sz="32" w:space="0" w:color="457B9D"/>
              <w:bottom w:val="none"/>
              <w:right w:val="none"/>
            </w:tcBorders>
          </w:tcPr>
          <w:p>
            <w:pPr>
              <w:spacing w:before="0" w:after="20"/>
            </w:pPr>
            <w:r>
              <w:rPr>
                <w:rFonts w:ascii="Segoe UI" w:hAnsi="Segoe UI"/>
                <w:b/>
                <w:color w:val="457B9D"/>
                <w:sz w:val="19"/>
              </w:rPr>
              <w:t>🔑 THE TWO KEY FLAGS</w:t>
              <w:br/>
            </w:r>
            <w:r>
              <w:rPr>
                <w:rFonts w:ascii="Segoe UI" w:hAnsi="Segoe UI"/>
                <w:color w:val="1E293B"/>
                <w:sz w:val="18"/>
              </w:rPr>
              <w:t>• -m = MODULE: Tells Ansible what tool to run (default is 'command', or 'ping', 'yum', 'service').</w:t>
              <w:br/>
              <w:t>• -a = ARGUMENTS: The actual command or parameters you want to execute.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Segoe UI" w:hAnsi="Segoe UI"/>
          <w:b/>
          <w:color w:val="457B9D"/>
          <w:sz w:val="23"/>
        </w:rPr>
        <w:t>Hands-On Practice on Localhost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CBD5E1"/>
          <w:right w:val="none"/>
          <w:insideH w:val="single" w:sz="4" w:space="0" w:color="CBD5E1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1872"/>
            <w:shd w:fill="1D35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4752"/>
            <w:shd w:fill="1D35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Ad-Hoc Command to Run</w:t>
            </w:r>
          </w:p>
        </w:tc>
        <w:tc>
          <w:tcPr>
            <w:tcW w:type="dxa" w:w="3456"/>
            <w:shd w:fill="1D35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Ping Test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localhost -m ping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Checks if Ansible &amp; Python can run locally.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Install Git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localhost -a "yum install git -y"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Installs Git version control.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Check Git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localhost -a "git --version"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Confirms Git is installed.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Install Maven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localhost -a "yum install maven -y"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Installs Maven build tool.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Check Maven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localhost -a "mvn --version"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Confirms Maven version.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Create File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localhost -a "touch file1"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Creates a test file named file1.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List Files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localhost -a "ls -la"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Lists directory contents.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Install Apache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localhost -a "yum install httpd -y"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Installs Apache Web Server.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Check Service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localhost -a "systemctl status httpd"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Checks if httpd is running.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Start Service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localhost -a "systemctl start httpd"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Starts Apache web server.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Add User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localhost -a "useradd bhaskar"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Creates user account 'bhaskar'.</w:t>
            </w:r>
          </w:p>
        </w:tc>
      </w:tr>
      <w:tr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Audit User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localhost -a "cat /etc/passwd"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Checks /etc/passwd for bhaskar.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Clean Up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localhost -a "yum remove git* maven* httpd* -y"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Removes all installed test packages.</w:t>
            </w:r>
          </w:p>
        </w:tc>
      </w:tr>
    </w:tbl>
    <w:p>
      <w:pPr>
        <w:keepNext/>
        <w:spacing w:before="120" w:after="40"/>
      </w:pPr>
      <w:r>
        <w:rPr>
          <w:rFonts w:ascii="Segoe UI Semibold" w:hAnsi="Segoe UI Semibold"/>
          <w:b/>
          <w:color w:val="E63946"/>
          <w:sz w:val="20"/>
        </w:rPr>
        <w:t>Understanding Ping 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16" w:space="0" w:color="457B9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E293B"/>
                <w:sz w:val="17"/>
              </w:rPr>
              <w:t>localhost | SUCCESS =&gt; {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"changed": false,    &lt;-- Notice 'false'! Ping does not alter the system.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"ping": "pong"       &lt;-- Successful connection response!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40" w:after="80"/>
      </w:pPr>
      <w:r>
        <w:rPr>
          <w:rFonts w:ascii="Segoe UI" w:hAnsi="Segoe UI"/>
          <w:b/>
          <w:color w:val="1D3557"/>
          <w:sz w:val="30"/>
        </w:rPr>
        <w:t>Chapter 3: Building the 5-Server Enterprise AWS Lab</w:t>
      </w:r>
    </w:p>
    <w:p>
      <w:pPr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Lab Goal: </w:t>
      </w:r>
      <w:r>
        <w:rPr>
          <w:rFonts w:ascii="Segoe UI" w:hAnsi="Segoe UI"/>
          <w:color w:val="1E293B"/>
          <w:sz w:val="19"/>
        </w:rPr>
        <w:t>Launch 5 Amazon Linux 2023 EC2 instances in the same AWS VPC: 1 Ansible Master, 2 PROD, and 2 DEV nodes.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35040" cy="23020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setup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02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Segoe UI" w:hAnsi="Segoe UI"/>
          <w:i/>
          <w:color w:val="64748B"/>
          <w:sz w:val="17"/>
        </w:rPr>
        <w:t>✎ Visual Schematic: 5 Simple Steps to Connect Master and Worker Nodes</w:t>
      </w:r>
    </w:p>
    <w:p>
      <w:pPr>
        <w:keepNext/>
        <w:spacing w:before="160" w:after="40"/>
      </w:pPr>
      <w:r>
        <w:rPr>
          <w:rFonts w:ascii="Segoe UI" w:hAnsi="Segoe UI"/>
          <w:b/>
          <w:color w:val="457B9D"/>
          <w:sz w:val="23"/>
        </w:rPr>
        <w:t>Step 1: Set Hostnames (On all 5 instances)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16" w:space="0" w:color="457B9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E293B"/>
                <w:sz w:val="17"/>
              </w:rPr>
              <w:t># On Master:   hostnamectl set-hostname ansiblemaster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# On Prod 1:   hostnamectl set-hostname prod-1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# On Prod 2:   hostnamectl set-hostname prod-2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# On Dev 1:    hostnamectl set-hostname dev-1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# On Dev 2:    hostnamectl set-hostname dev-2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sudo -i       # Run sudo -i to refresh your terminal prompt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Segoe UI" w:hAnsi="Segoe UI"/>
          <w:b/>
          <w:color w:val="457B9D"/>
          <w:sz w:val="23"/>
        </w:rPr>
        <w:t>Step 2: Enable Root SSH (On all 4 worker nodes)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16" w:space="0" w:color="457B9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E293B"/>
                <w:sz w:val="17"/>
              </w:rPr>
              <w:t>sudo -i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passwd root                      # 1. Set a password for root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vi /etc/ssh/sshd_config          # 2. Uncomment/enable these 2 lines: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#    PermitRootLogin yes        (line 40)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                               #    PasswordAuthentication yes (line 65)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systemctl restart sshd           # 3. Restart SSH daemon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hostname -i                      # 4. Note down the private IP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Segoe UI" w:hAnsi="Segoe UI"/>
          <w:b/>
          <w:color w:val="457B9D"/>
          <w:sz w:val="23"/>
        </w:rPr>
        <w:t>Step 3: Generate &amp; Copy SSH Keys (On Ansible Master)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16" w:space="0" w:color="457B9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E293B"/>
                <w:sz w:val="17"/>
              </w:rPr>
              <w:t>ssh-keygen                       # Press Enter for all prompts (accept defaults)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ssh-copy-id root@&lt;prod-1-private-ip&gt;   # Type 'yes', enter root password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ssh-copy-id root@&lt;prod-2-private-ip&gt;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ssh-copy-id root@&lt;dev-1-private-ip&gt;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ssh-copy-id root@&lt;dev-2-private-ip&gt;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ssh &lt;prod-1-private-ip&gt;          # Test login: logs in without asking password!</w:t>
            </w:r>
          </w:p>
        </w:tc>
      </w:tr>
    </w:tbl>
    <w:p>
      <w:pPr>
        <w:spacing w:after="40"/>
      </w:pP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35040" cy="25749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ion_ssh_handshake.gif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7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Segoe UI" w:hAnsi="Segoe UI"/>
          <w:i/>
          <w:color w:val="E63946"/>
          <w:sz w:val="17"/>
        </w:rPr>
        <w:t>▶ Animated Motion Diagram: Live Looping Flow: Key generation on Master -&gt; ssh-copy-id -&gt; Passwordless Unlock</w:t>
      </w:r>
    </w:p>
    <w:p>
      <w:r>
        <w:br w:type="page"/>
      </w:r>
    </w:p>
    <w:p>
      <w:pPr>
        <w:keepNext/>
        <w:spacing w:before="240" w:after="80"/>
      </w:pPr>
      <w:r>
        <w:rPr>
          <w:rFonts w:ascii="Segoe UI" w:hAnsi="Segoe UI"/>
          <w:b/>
          <w:color w:val="1D3557"/>
          <w:sz w:val="30"/>
        </w:rPr>
        <w:t>Chapter 4: Inventory File Mastery (/etc/ansible/hosts)</w:t>
      </w:r>
    </w:p>
    <w:p>
      <w:pPr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What is the Inventory? </w:t>
      </w:r>
      <w:r>
        <w:rPr>
          <w:rFonts w:ascii="Segoe UI" w:hAnsi="Segoe UI"/>
          <w:color w:val="1E293B"/>
          <w:sz w:val="19"/>
        </w:rPr>
        <w:t>The inventory file tells Ansible WHICH servers exist and HOW to group them. By default, it lives at /etc/ansible/hosts.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35040" cy="2503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inven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0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Segoe UI" w:hAnsi="Segoe UI"/>
          <w:i/>
          <w:color w:val="64748B"/>
          <w:sz w:val="17"/>
        </w:rPr>
        <w:t>✎ Visual Schematic: Grouping Servers in /etc/ansible/hosts</w:t>
      </w:r>
    </w:p>
    <w:p>
      <w:pPr>
        <w:keepNext/>
        <w:spacing w:before="160" w:after="40"/>
      </w:pPr>
      <w:r>
        <w:rPr>
          <w:rFonts w:ascii="Segoe UI" w:hAnsi="Segoe UI"/>
          <w:b/>
          <w:color w:val="457B9D"/>
          <w:sz w:val="23"/>
        </w:rPr>
        <w:t>Configuring Groups in /etc/ansible/hosts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16" w:space="0" w:color="457B9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E293B"/>
                <w:sz w:val="17"/>
              </w:rPr>
              <w:t>vi /etc/ansible/hosts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[prod]                  # Production server group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172.31.20.40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172.31.21.25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[dev]                   # Development server group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172.31.31.77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172.31.22.114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Segoe UI" w:hAnsi="Segoe UI"/>
          <w:b/>
          <w:color w:val="457B9D"/>
          <w:sz w:val="23"/>
        </w:rPr>
        <w:t>Alternative Enterprise Authentication Method: [all:vars]</w:t>
      </w:r>
    </w:p>
    <w:p>
      <w:pPr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Production Standard: </w:t>
      </w:r>
      <w:r>
        <w:rPr>
          <w:rFonts w:ascii="Segoe UI" w:hAnsi="Segoe UI"/>
          <w:color w:val="1E293B"/>
          <w:sz w:val="19"/>
        </w:rPr>
        <w:t>In real company production environments, we never enable root passwords. Instead, we use the AWS .pem key pair: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16" w:space="0" w:color="457B9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E293B"/>
                <w:sz w:val="17"/>
              </w:rPr>
              <w:t># Append to /etc/ansible/hosts: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[all:vars]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ansible_user=ec2-user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ansible_ssh_private_key_file=/home/ec2-user/MyKey.pem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ansible_become=true      # Runs commands with sudo privileges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Segoe UI" w:hAnsi="Segoe UI"/>
          <w:b/>
          <w:color w:val="457B9D"/>
          <w:sz w:val="23"/>
        </w:rPr>
        <w:t>Verify Your Inventory &amp; Ping All Nodes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16" w:space="0" w:color="457B9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E293B"/>
                <w:sz w:val="17"/>
              </w:rPr>
              <w:t>ansible-inventory --list    # View inventory in JSON format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ansible-inventory --graph   # View visual hierarchy tree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ansible -m ping all         # Pings ALL 4 servers at the same time!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40" w:after="80"/>
      </w:pPr>
      <w:r>
        <w:rPr>
          <w:rFonts w:ascii="Segoe UI" w:hAnsi="Segoe UI"/>
          <w:b/>
          <w:color w:val="1D3557"/>
          <w:sz w:val="30"/>
        </w:rPr>
        <w:t>Chapter 5: Multi-Node Execution &amp; Group Filtering</w:t>
      </w:r>
    </w:p>
    <w:p>
      <w:pPr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 xml:space="preserve">Execution Power: </w:t>
      </w:r>
      <w:r>
        <w:rPr>
          <w:rFonts w:ascii="Segoe UI" w:hAnsi="Segoe UI"/>
          <w:color w:val="1E293B"/>
          <w:sz w:val="19"/>
        </w:rPr>
        <w:t>Now you can run commands across all 4 servers simultaneously or target specific groups (dev or prod).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35040" cy="28968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ion_group_filter.gif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96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Segoe UI" w:hAnsi="Segoe UI"/>
          <w:i/>
          <w:color w:val="E63946"/>
          <w:sz w:val="17"/>
        </w:rPr>
        <w:t>▶ Animated Motion Diagram: Live Looping Flow: Targeting 'dev' fires only to DEV nodes; Targeting 'prod' fires only to PROD nodes</w:t>
      </w:r>
    </w:p>
    <w:p>
      <w:pPr>
        <w:keepNext/>
        <w:spacing w:before="160" w:after="40"/>
      </w:pPr>
      <w:r>
        <w:rPr>
          <w:rFonts w:ascii="Segoe UI" w:hAnsi="Segoe UI"/>
          <w:b/>
          <w:color w:val="457B9D"/>
          <w:sz w:val="23"/>
        </w:rPr>
        <w:t>1. Commands Targeting ALL Nodes ('all')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CBD5E1"/>
          <w:right w:val="none"/>
          <w:insideH w:val="single" w:sz="4" w:space="0" w:color="CBD5E1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shd w:fill="1D35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Command (Targets: all)</w:t>
            </w:r>
          </w:p>
        </w:tc>
        <w:tc>
          <w:tcPr>
            <w:tcW w:type="dxa" w:w="5040"/>
            <w:shd w:fill="1D35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What Happens on All 4 Servers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all -a "yum update -y"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Updates operating system packages across all nodes.</w:t>
            </w:r>
          </w:p>
        </w:tc>
      </w:tr>
      <w:tr>
        <w:tc>
          <w:tcPr>
            <w:tcW w:type="dxa" w:w="50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all -a "yum install git -y"</w:t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Installs Git version control on all 4 servers concurrently.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all -a "git --version"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Checks Git version across all nodes in parallel.</w:t>
            </w:r>
          </w:p>
        </w:tc>
      </w:tr>
      <w:tr>
        <w:tc>
          <w:tcPr>
            <w:tcW w:type="dxa" w:w="50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all -a "yum install maven -y"</w:t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Installs Maven on all nodes.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all -a "touch file1"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Creates file1 on all 4 servers at once.</w:t>
            </w:r>
          </w:p>
        </w:tc>
      </w:tr>
      <w:tr>
        <w:tc>
          <w:tcPr>
            <w:tcW w:type="dxa" w:w="50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all -a "touch reyaz.txt"</w:t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Creates reyaz.txt on all servers.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all -a "ls -l"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Lists files on all servers.</w:t>
            </w:r>
          </w:p>
        </w:tc>
      </w:tr>
      <w:tr>
        <w:tc>
          <w:tcPr>
            <w:tcW w:type="dxa" w:w="50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all -a "yum install httpd -y"</w:t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Installs Apache HTTP Web Server.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all -a "systemctl start httpd"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Starts Apache web service on all 4 servers.</w:t>
            </w:r>
          </w:p>
        </w:tc>
      </w:tr>
      <w:tr>
        <w:tc>
          <w:tcPr>
            <w:tcW w:type="dxa" w:w="50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all -a "useradd reyaz"</w:t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Creates user 'reyaz' across all nodes.</w:t>
            </w:r>
          </w:p>
        </w:tc>
      </w:tr>
      <w:tr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ansible all -a "yum remove git* maven* httpd* -y"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Cleans up / uninstalls packages cluster-wide.</w:t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color w:val="457B9D"/>
          <w:sz w:val="23"/>
        </w:rPr>
        <w:t>2. Laser-Focused Targeting: 'dev' vs 'prod'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16" w:space="0" w:color="457B9D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E293B"/>
                <w:sz w:val="17"/>
              </w:rPr>
              <w:t># Install Git ONLY on DEV servers (prod servers remain untouched):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ansible dev -a "yum install git -y"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# Verify: Dev nodes have git, Prod nodes DO NOT: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ansible dev -a "git --version"     # Returns git version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ansible prod -a "git --version"    # Returns 'git: command not found'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# Restart web service ONLY on PROD servers:</w:t>
            </w:r>
            <w:r>
              <w:br/>
            </w:r>
            <w:r>
              <w:rPr>
                <w:rFonts w:ascii="Consolas" w:hAnsi="Consolas"/>
                <w:color w:val="1E293B"/>
                <w:sz w:val="17"/>
              </w:rPr>
              <w:t>ansible prod -a "systemctl restart httpd"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40" w:after="80"/>
      </w:pPr>
      <w:r>
        <w:rPr>
          <w:rFonts w:ascii="Segoe UI" w:hAnsi="Segoe UI"/>
          <w:b/>
          <w:color w:val="1D3557"/>
          <w:sz w:val="30"/>
        </w:rPr>
        <w:t>Chapter 6: Revision Cheat Sheet &amp; Interview Q&amp;A</w:t>
      </w: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35040" cy="19051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p_stick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0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Segoe UI" w:hAnsi="Segoe UI"/>
          <w:i/>
          <w:color w:val="64748B"/>
          <w:sz w:val="17"/>
        </w:rPr>
        <w:t>✎ Visual Schematic: Essential Sticky Notes: Idempotency, Flags, and Security</w:t>
      </w:r>
    </w:p>
    <w:p>
      <w:pPr>
        <w:keepNext/>
        <w:spacing w:before="160" w:after="40"/>
      </w:pPr>
      <w:r>
        <w:rPr>
          <w:rFonts w:ascii="Segoe UI" w:hAnsi="Segoe UI"/>
          <w:b/>
          <w:color w:val="457B9D"/>
          <w:sz w:val="23"/>
        </w:rPr>
        <w:t>Essential CLI Flags Quick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CBD5E1"/>
          <w:right w:val="none"/>
          <w:insideH w:val="single" w:sz="4" w:space="0" w:color="CBD5E1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1584"/>
            <w:shd w:fill="1D35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Flag</w:t>
            </w:r>
          </w:p>
        </w:tc>
        <w:tc>
          <w:tcPr>
            <w:tcW w:type="dxa" w:w="2736"/>
            <w:shd w:fill="1D35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Full Name</w:t>
            </w:r>
          </w:p>
        </w:tc>
        <w:tc>
          <w:tcPr>
            <w:tcW w:type="dxa" w:w="5760"/>
            <w:shd w:fill="1D355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When to Use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-m</w:t>
            </w:r>
          </w:p>
        </w:tc>
        <w:tc>
          <w:tcPr>
            <w:tcW w:type="dxa" w:w="273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--module-name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Specifies module: ping, yum, service, shell, user (default is 'command')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-a</w:t>
            </w:r>
          </w:p>
        </w:tc>
        <w:tc>
          <w:tcPr>
            <w:tcW w:type="dxa" w:w="273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--args</w:t>
            </w:r>
          </w:p>
        </w:tc>
        <w:tc>
          <w:tcPr>
            <w:tcW w:type="dxa" w:w="57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The arguments or Linux command string to run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-i</w:t>
            </w:r>
          </w:p>
        </w:tc>
        <w:tc>
          <w:tcPr>
            <w:tcW w:type="dxa" w:w="273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--inventory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Custom inventory file path (overrides /etc/ansible/hosts)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-b</w:t>
            </w:r>
          </w:p>
        </w:tc>
        <w:tc>
          <w:tcPr>
            <w:tcW w:type="dxa" w:w="273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--become</w:t>
            </w:r>
          </w:p>
        </w:tc>
        <w:tc>
          <w:tcPr>
            <w:tcW w:type="dxa" w:w="57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Run task with sudo / root permissions (privilege escalation)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-u</w:t>
            </w:r>
          </w:p>
        </w:tc>
        <w:tc>
          <w:tcPr>
            <w:tcW w:type="dxa" w:w="273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--user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Remote SSH username (e.g. -u ec2-user)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1E293B"/>
                <w:sz w:val="16"/>
              </w:rPr>
              <w:t>-v / -vvv</w:t>
            </w:r>
          </w:p>
        </w:tc>
        <w:tc>
          <w:tcPr>
            <w:tcW w:type="dxa" w:w="273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--verbose</w:t>
            </w:r>
          </w:p>
        </w:tc>
        <w:tc>
          <w:tcPr>
            <w:tcW w:type="dxa" w:w="57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1E293B"/>
                <w:sz w:val="16"/>
              </w:rPr>
              <w:t>Debugging output (shows exact SSH connection logs)</w:t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color w:val="457B9D"/>
          <w:sz w:val="23"/>
        </w:rPr>
        <w:t>Common Troubleshooting Gotchas</w:t>
      </w:r>
    </w:p>
    <w:p>
      <w:pPr>
        <w:spacing w:before="0" w:after="40" w:line="276" w:lineRule="auto"/>
      </w:pPr>
      <w:r>
        <w:rPr>
          <w:rFonts w:ascii="Segoe UI" w:hAnsi="Segoe UI"/>
          <w:b/>
          <w:color w:val="1E293B"/>
          <w:sz w:val="19"/>
        </w:rPr>
        <w:t xml:space="preserve">• Gotcha 1: Pipe '|' and Redirect '&gt;' Fail in -a: </w:t>
      </w:r>
      <w:r>
        <w:rPr>
          <w:rFonts w:ascii="Segoe UI" w:hAnsi="Segoe UI"/>
          <w:color w:val="1E293B"/>
          <w:sz w:val="19"/>
        </w:rPr>
        <w:t>The default 'command' module does not use a shell. To use pipes, use the shell module: ansible all -m shell -a 'cat /etc/passwd | grep reyaz'.</w:t>
      </w:r>
    </w:p>
    <w:p>
      <w:pPr>
        <w:spacing w:before="0" w:after="40" w:line="276" w:lineRule="auto"/>
      </w:pPr>
      <w:r>
        <w:rPr>
          <w:rFonts w:ascii="Segoe UI" w:hAnsi="Segoe UI"/>
          <w:b/>
          <w:color w:val="1E293B"/>
          <w:sz w:val="19"/>
        </w:rPr>
        <w:t xml:space="preserve">• Gotcha 2: 'Permission denied (publickey)': </w:t>
      </w:r>
      <w:r>
        <w:rPr>
          <w:rFonts w:ascii="Segoe UI" w:hAnsi="Segoe UI"/>
          <w:color w:val="1E293B"/>
          <w:sz w:val="19"/>
        </w:rPr>
        <w:t>SSH key permissions are wrong or ssh-copy-id was missed. Run chmod 400 MyKey.pem and re-run ssh-copy-id.</w:t>
      </w:r>
    </w:p>
    <w:p>
      <w:pPr>
        <w:spacing w:before="0" w:after="40" w:line="276" w:lineRule="auto"/>
      </w:pPr>
      <w:r>
        <w:rPr>
          <w:rFonts w:ascii="Segoe UI" w:hAnsi="Segoe UI"/>
          <w:b/>
          <w:color w:val="1E293B"/>
          <w:sz w:val="19"/>
        </w:rPr>
        <w:t xml:space="preserve">• Gotcha 3: Why does second run show 'changed: false'?: </w:t>
      </w:r>
      <w:r>
        <w:rPr>
          <w:rFonts w:ascii="Segoe UI" w:hAnsi="Segoe UI"/>
          <w:color w:val="1E293B"/>
          <w:sz w:val="19"/>
        </w:rPr>
        <w:t>This is IDEMPOTENCY! Ansible verified the software is already installed, so it safely took no action.</w:t>
      </w:r>
    </w:p>
    <w:p>
      <w:pPr>
        <w:keepNext/>
        <w:spacing w:before="160" w:after="40"/>
      </w:pPr>
      <w:r>
        <w:rPr>
          <w:rFonts w:ascii="Segoe UI" w:hAnsi="Segoe UI"/>
          <w:b/>
          <w:color w:val="457B9D"/>
          <w:sz w:val="23"/>
        </w:rPr>
        <w:t>Top 3 Interview Questions &amp; Answers</w:t>
      </w:r>
    </w:p>
    <w:p>
      <w:pPr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>Q1: Why is Ansible agentless and what is the benefit?</w:t>
        <w:br/>
        <w:t xml:space="preserve">Answer: </w:t>
      </w:r>
      <w:r>
        <w:rPr>
          <w:rFonts w:ascii="Segoe UI" w:hAnsi="Segoe UI"/>
          <w:color w:val="1E293B"/>
          <w:sz w:val="19"/>
        </w:rPr>
        <w:t>Ansible uses standard OpenSSH and Python. There is no daemon to maintain, update, or consume RAM on worker nodes.</w:t>
      </w:r>
    </w:p>
    <w:p>
      <w:pPr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>Q2: What is the difference between -a and -m?</w:t>
        <w:br/>
        <w:t xml:space="preserve">Answer: </w:t>
      </w:r>
      <w:r>
        <w:rPr>
          <w:rFonts w:ascii="Segoe UI" w:hAnsi="Segoe UI"/>
          <w:color w:val="1E293B"/>
          <w:sz w:val="19"/>
        </w:rPr>
        <w:t>-m specifies the Ansible module (e.g. yum, ping). -a specifies the arguments or Linux command passed to that module.</w:t>
      </w:r>
    </w:p>
    <w:p>
      <w:pPr>
        <w:spacing w:before="0" w:after="60" w:line="276" w:lineRule="auto"/>
      </w:pPr>
      <w:r>
        <w:rPr>
          <w:rFonts w:ascii="Segoe UI" w:hAnsi="Segoe UI"/>
          <w:b/>
          <w:color w:val="1E293B"/>
          <w:sz w:val="19"/>
        </w:rPr>
        <w:t>Q3: How do you authenticate in AWS production securely?</w:t>
        <w:br/>
        <w:t xml:space="preserve">Answer: </w:t>
      </w:r>
      <w:r>
        <w:rPr>
          <w:rFonts w:ascii="Segoe UI" w:hAnsi="Segoe UI"/>
          <w:color w:val="1E293B"/>
          <w:sz w:val="19"/>
        </w:rPr>
        <w:t>Set [all:vars] in the inventory with ansible_user=ec2-user, ansible_ssh_private_key_file=key.pem, and ansible_become=true.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/>
    <w:r>
      <w:rPr>
        <w:rFonts w:ascii="Segoe UI" w:hAnsi="Segoe UI"/>
        <w:color w:val="64748B"/>
        <w:sz w:val="16"/>
      </w:rPr>
      <w:t>DevOps Automation &amp; Certification Study Manual</w:t>
    </w:r>
    <w:r>
      <w:tab/>
    </w:r>
    <w:r>
      <w:rPr>
        <w:rFonts w:ascii="Segoe UI" w:hAnsi="Segoe UI"/>
        <w:color w:val="64748B"/>
        <w:sz w:val="16"/>
      </w:rPr>
      <w:t xml:space="preserve">Page </w:t>
      <w:fldSimple w:instr="PAGE"/>
    </w:r>
    <w:r>
      <w:rPr>
        <w:rFonts w:ascii="Segoe UI" w:hAnsi="Segoe UI"/>
        <w:color w:val="64748B"/>
        <w:sz w:val="16"/>
      </w:rPr>
      <w:t xml:space="preserve"> of </w:t>
      <w:fldSimple w:instr="NUMPAGES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Segoe UI" w:hAnsi="Segoe UI"/>
        <w:color w:val="64748B"/>
        <w:sz w:val="16"/>
      </w:rPr>
      <w:t>ANSIBLE HANDS-ON STUDY NOTES | MOTION-ENHANCED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gif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gif"/><Relationship Id="rId15" Type="http://schemas.openxmlformats.org/officeDocument/2006/relationships/image" Target="media/image5.png"/><Relationship Id="rId16" Type="http://schemas.openxmlformats.org/officeDocument/2006/relationships/image" Target="media/image6.gif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