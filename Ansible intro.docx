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6"/>
        </w:rPr>
        <w:t>ANSIBLE</w:t>
      </w:r>
    </w:p>
    <w:p>
      <w:pPr>
        <w:jc w:val="center"/>
      </w:pPr>
      <w:r>
        <w:rPr>
          <w:b/>
          <w:sz w:val="30"/>
        </w:rPr>
        <w:t>Study Notes + Interview Preparation</w:t>
      </w:r>
    </w:p>
    <w:p>
      <w:pPr>
        <w:jc w:val="center"/>
      </w:pPr>
      <w:r>
        <w:rPr>
          <w:i/>
        </w:rPr>
        <w:t>Configuration Management • Automation • Ad-hoc Commands • Inventory • SSH</w:t>
      </w:r>
    </w:p>
    <w:p>
      <w:pPr>
        <w:pStyle w:val="Heading1"/>
      </w:pPr>
      <w:r>
        <w:t>1. What is Ansible?</w:t>
      </w:r>
    </w:p>
    <w:p>
      <w:r>
        <w:t>Ansible is an IT automation and configuration-management tool used to automate repetitive administration tasks across servers and other infrastructure.</w:t>
      </w:r>
    </w:p>
    <w:p>
      <w:pPr>
        <w:pStyle w:val="ListBullet"/>
        <w:spacing w:after="40"/>
      </w:pPr>
      <w:r>
        <w:t>Agentless: managed Linux hosts normally do not require an Ansible agent.</w:t>
      </w:r>
    </w:p>
    <w:p>
      <w:pPr>
        <w:pStyle w:val="ListBullet"/>
        <w:spacing w:after="40"/>
      </w:pPr>
      <w:r>
        <w:t>Uses SSH for Linux/Unix remote management by default.</w:t>
      </w:r>
    </w:p>
    <w:p>
      <w:pPr>
        <w:pStyle w:val="ListBullet"/>
        <w:spacing w:after="40"/>
      </w:pPr>
      <w:r>
        <w:t>Uses YAML for playbooks, making automation readable and maintainable.</w:t>
      </w:r>
    </w:p>
    <w:p>
      <w:pPr>
        <w:pStyle w:val="ListBullet"/>
        <w:spacing w:after="40"/>
      </w:pPr>
      <w:r>
        <w:t>Can perform configuration management, application deployment, orchestration, patching, and operational tasks.</w:t>
      </w:r>
    </w:p>
    <w:p>
      <w:pPr>
        <w:pStyle w:val="ListBullet"/>
        <w:spacing w:after="40"/>
      </w:pPr>
      <w:r>
        <w:t>A central Ansible control node (often called the controller) manages target/managed nodes.</w:t>
      </w:r>
    </w:p>
    <w:p>
      <w:pPr>
        <w:pStyle w:val="Heading1"/>
      </w:pPr>
      <w:r>
        <w:t>2. Important Ansible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Term</w:t>
            </w:r>
          </w:p>
        </w:tc>
        <w:tc>
          <w:tcPr>
            <w:tcW w:type="dxa" w:w="5040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Control Node</w:t>
            </w:r>
          </w:p>
        </w:tc>
        <w:tc>
          <w:tcPr>
            <w:tcW w:type="dxa" w:w="5040"/>
          </w:tcPr>
          <w:p>
            <w:r>
              <w:t>Machine from which Ansible commands/playbooks are executed.</w:t>
            </w:r>
          </w:p>
        </w:tc>
      </w:tr>
      <w:tr>
        <w:tc>
          <w:tcPr>
            <w:tcW w:type="dxa" w:w="5040"/>
          </w:tcPr>
          <w:p>
            <w:r>
              <w:t>Managed Node</w:t>
            </w:r>
          </w:p>
        </w:tc>
        <w:tc>
          <w:tcPr>
            <w:tcW w:type="dxa" w:w="5040"/>
          </w:tcPr>
          <w:p>
            <w:r>
              <w:t>Target server that Ansible manages.</w:t>
            </w:r>
          </w:p>
        </w:tc>
      </w:tr>
      <w:tr>
        <w:tc>
          <w:tcPr>
            <w:tcW w:type="dxa" w:w="5040"/>
          </w:tcPr>
          <w:p>
            <w:r>
              <w:t>Inventory</w:t>
            </w:r>
          </w:p>
        </w:tc>
        <w:tc>
          <w:tcPr>
            <w:tcW w:type="dxa" w:w="5040"/>
          </w:tcPr>
          <w:p>
            <w:r>
              <w:t>List of managed hosts, optionally organized into groups and variables.</w:t>
            </w:r>
          </w:p>
        </w:tc>
      </w:tr>
      <w:tr>
        <w:tc>
          <w:tcPr>
            <w:tcW w:type="dxa" w:w="5040"/>
          </w:tcPr>
          <w:p>
            <w:r>
              <w:t>Ad-hoc Command</w:t>
            </w:r>
          </w:p>
        </w:tc>
        <w:tc>
          <w:tcPr>
            <w:tcW w:type="dxa" w:w="5040"/>
          </w:tcPr>
          <w:p>
            <w:r>
              <w:t>One-off Ansible command used for quick operational tasks.</w:t>
            </w:r>
          </w:p>
        </w:tc>
      </w:tr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Reusable unit of work such as package, service, copy, file, user, command, or shell.</w:t>
            </w:r>
          </w:p>
        </w:tc>
      </w:tr>
      <w:tr>
        <w:tc>
          <w:tcPr>
            <w:tcW w:type="dxa" w:w="5040"/>
          </w:tcPr>
          <w:p>
            <w:r>
              <w:t>Playbook</w:t>
            </w:r>
          </w:p>
        </w:tc>
        <w:tc>
          <w:tcPr>
            <w:tcW w:type="dxa" w:w="5040"/>
          </w:tcPr>
          <w:p>
            <w:r>
              <w:t>YAML file containing one or more plays and tasks for repeatable automation.</w:t>
            </w:r>
          </w:p>
        </w:tc>
      </w:tr>
      <w:tr>
        <w:tc>
          <w:tcPr>
            <w:tcW w:type="dxa" w:w="5040"/>
          </w:tcPr>
          <w:p>
            <w:r>
              <w:t>Task</w:t>
            </w:r>
          </w:p>
        </w:tc>
        <w:tc>
          <w:tcPr>
            <w:tcW w:type="dxa" w:w="5040"/>
          </w:tcPr>
          <w:p>
            <w:r>
              <w:t>A single unit of work in a play.</w:t>
            </w:r>
          </w:p>
        </w:tc>
      </w:tr>
      <w:tr>
        <w:tc>
          <w:tcPr>
            <w:tcW w:type="dxa" w:w="5040"/>
          </w:tcPr>
          <w:p>
            <w:r>
              <w:t>Play</w:t>
            </w:r>
          </w:p>
        </w:tc>
        <w:tc>
          <w:tcPr>
            <w:tcW w:type="dxa" w:w="5040"/>
          </w:tcPr>
          <w:p>
            <w:r>
              <w:t>Maps a group of hosts to a set of tasks.</w:t>
            </w:r>
          </w:p>
        </w:tc>
      </w:tr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Reusable structure for organizing playbooks, variables, handlers, templates, and tasks.</w:t>
            </w:r>
          </w:p>
        </w:tc>
      </w:tr>
    </w:tbl>
    <w:p>
      <w:pPr>
        <w:pStyle w:val="Heading1"/>
      </w:pPr>
      <w:r>
        <w:t>3. Lab Setup</w:t>
      </w:r>
    </w:p>
    <w:p>
      <w:r>
        <w:t>Example lab: launch five Amazon Linux 2023 EC2 instances.</w:t>
      </w:r>
    </w:p>
    <w:p>
      <w:pPr>
        <w:pStyle w:val="ListBullet"/>
        <w:spacing w:after="40"/>
      </w:pPr>
      <w:r>
        <w:t>1 Ansible control node</w:t>
      </w:r>
    </w:p>
    <w:p>
      <w:pPr>
        <w:pStyle w:val="ListBullet"/>
        <w:spacing w:after="40"/>
      </w:pPr>
      <w:r>
        <w:t>2 PROD nodes: prod-1, prod-2</w:t>
      </w:r>
    </w:p>
    <w:p>
      <w:pPr>
        <w:pStyle w:val="ListBullet"/>
        <w:spacing w:after="40"/>
      </w:pPr>
      <w:r>
        <w:t>2 DEV nodes: dev-1, dev-2</w:t>
      </w:r>
    </w:p>
    <w:p>
      <w:pPr>
        <w:pStyle w:val="ListBullet"/>
        <w:spacing w:after="40"/>
      </w:pPr>
      <w:r>
        <w:t>Example instance type: t3.micro (suitable for a small learning lab; actual production sizing depends on workload).</w:t>
      </w:r>
    </w:p>
    <w:p>
      <w:r>
        <w:t>Install Ansible and Python on the control node:</w:t>
      </w:r>
    </w:p>
    <w:p>
      <w:pPr>
        <w:spacing w:before="40" w:after="100"/>
      </w:pPr>
      <w:r>
        <w:rPr>
          <w:rFonts w:ascii="Consolas" w:hAnsi="Consolas"/>
          <w:sz w:val="18"/>
        </w:rPr>
        <w:t>sudo dnf install ansible -y</w:t>
        <w:br/>
        <w:t>sudo dnf install python3 python3-pip -y</w:t>
        <w:br/>
        <w:t>ansible --version</w:t>
      </w:r>
    </w:p>
    <w:p>
      <w:pPr>
        <w:pStyle w:val="Heading1"/>
      </w:pPr>
      <w:r>
        <w:t>4. Ad-hoc Commands</w:t>
      </w:r>
    </w:p>
    <w:p>
      <w:r>
        <w:t>An ad-hoc command is a quick Ansible command executed directly from the command line. It is useful for temporary or simple repetitive tasks. For repeatable production automation, prefer playbooks.</w:t>
      </w:r>
    </w:p>
    <w:p>
      <w:r>
        <w:t>Basic syntax:</w:t>
      </w:r>
    </w:p>
    <w:p>
      <w:pPr>
        <w:spacing w:before="40" w:after="100"/>
      </w:pPr>
      <w:r>
        <w:rPr>
          <w:rFonts w:ascii="Consolas" w:hAnsi="Consolas"/>
          <w:sz w:val="18"/>
        </w:rPr>
        <w:t>ansible &lt;pattern&gt; -m &lt;module&gt; -a "&lt;arguments&gt;"</w:t>
      </w:r>
    </w:p>
    <w:p>
      <w:r>
        <w:t>Key options:</w:t>
      </w:r>
    </w:p>
    <w:p>
      <w:pPr>
        <w:pStyle w:val="ListBullet"/>
        <w:spacing w:after="40"/>
      </w:pPr>
      <w:r>
        <w:t>-m = module. Example: -m ping</w:t>
      </w:r>
    </w:p>
    <w:p>
      <w:pPr>
        <w:pStyle w:val="ListBullet"/>
        <w:spacing w:after="40"/>
      </w:pPr>
      <w:r>
        <w:t>-a = module arguments. Example: -a 'git --version'</w:t>
      </w:r>
    </w:p>
    <w:p>
      <w:pPr>
        <w:pStyle w:val="ListBullet"/>
        <w:spacing w:after="40"/>
      </w:pPr>
      <w:r>
        <w:t>If -m is omitted, Ansible commonly uses the command module by default.</w:t>
      </w:r>
    </w:p>
    <w:p>
      <w:pPr>
        <w:pStyle w:val="Heading2"/>
      </w:pPr>
      <w:r>
        <w:t>5. Localhost Examples</w:t>
      </w:r>
    </w:p>
    <w:p>
      <w:pPr>
        <w:spacing w:before="40" w:after="100"/>
      </w:pPr>
      <w:r>
        <w:rPr>
          <w:rFonts w:ascii="Consolas" w:hAnsi="Consolas"/>
          <w:sz w:val="18"/>
        </w:rPr>
        <w:t>ansible localhost -a "git --version"</w:t>
        <w:br/>
        <w:t>ansible localhost -a "touch file1"</w:t>
        <w:br/>
        <w:t>ansible localhost -a "ls"</w:t>
        <w:br/>
        <w:t>ansible localhost -a "systemctl status httpd"</w:t>
        <w:br/>
        <w:t>ansible localhost -a "systemctl start httpd"</w:t>
        <w:br/>
        <w:t>ansible localhost -a "useradd bhaskar"</w:t>
        <w:br/>
        <w:t>ansible localhost -a "cat /etc/passwd"</w:t>
        <w:br/>
        <w:t>ansible -m ping localhost</w:t>
      </w:r>
    </w:p>
    <w:p>
      <w:r>
        <w:t>Note: Installing packages or managing services generally requires privilege escalation when the remote user is not root.</w:t>
      </w:r>
    </w:p>
    <w:p>
      <w:pPr>
        <w:spacing w:before="40" w:after="100"/>
      </w:pPr>
      <w:r>
        <w:rPr>
          <w:rFonts w:ascii="Consolas" w:hAnsi="Consolas"/>
          <w:sz w:val="18"/>
        </w:rPr>
        <w:t>ansible localhost -b -m package -a "name=git state=present"</w:t>
      </w:r>
    </w:p>
    <w:p>
      <w:pPr>
        <w:pStyle w:val="Heading1"/>
      </w:pPr>
      <w:r>
        <w:t>6. The Ping Module</w:t>
      </w:r>
    </w:p>
    <w:p>
      <w:r>
        <w:t>The Ansible ping module is not an ICMP network ping. It verifies that Ansible can connect to the host, execute Python-related Ansible functionality, and receive a valid response.</w:t>
      </w:r>
    </w:p>
    <w:p>
      <w:pPr>
        <w:spacing w:before="40" w:after="100"/>
      </w:pPr>
      <w:r>
        <w:rPr>
          <w:rFonts w:ascii="Consolas" w:hAnsi="Consolas"/>
          <w:sz w:val="18"/>
        </w:rPr>
        <w:t>ansible -m ping localhost</w:t>
      </w:r>
    </w:p>
    <w:p>
      <w:r>
        <w:t>Typical successful response:</w:t>
      </w:r>
    </w:p>
    <w:p>
      <w:pPr>
        <w:spacing w:before="40" w:after="100"/>
      </w:pPr>
      <w:r>
        <w:rPr>
          <w:rFonts w:ascii="Consolas" w:hAnsi="Consolas"/>
          <w:sz w:val="18"/>
        </w:rPr>
        <w:t>localhost | SUCCESS =&gt; {</w:t>
        <w:br/>
        <w:t xml:space="preserve">    "changed": false,</w:t>
        <w:br/>
        <w:t xml:space="preserve">    "ping": "pong"</w:t>
        <w:br/>
        <w:t>}</w:t>
      </w:r>
    </w:p>
    <w:p>
      <w:pPr>
        <w:pStyle w:val="Heading1"/>
      </w:pPr>
      <w:r>
        <w:t>7. Multi-Server Lab Configuration</w:t>
      </w:r>
    </w:p>
    <w:p>
      <w:r>
        <w:t>Set hostnames on the five servers:</w:t>
      </w:r>
    </w:p>
    <w:p>
      <w:pPr>
        <w:spacing w:before="40" w:after="100"/>
      </w:pPr>
      <w:r>
        <w:rPr>
          <w:rFonts w:ascii="Consolas" w:hAnsi="Consolas"/>
          <w:sz w:val="18"/>
        </w:rPr>
        <w:t>sudo -i</w:t>
        <w:br/>
        <w:t>hostnamectl set-hostname ansible</w:t>
        <w:br/>
        <w:t>hostnamectl set-hostname prod-1</w:t>
        <w:br/>
        <w:t>hostnamectl set-hostname prod-2</w:t>
        <w:br/>
        <w:t>hostnamectl set-hostname dev-1</w:t>
        <w:br/>
        <w:t>hostnamectl set-hostname dev-2</w:t>
      </w:r>
    </w:p>
    <w:p>
      <w:r>
        <w:t>For a learning lab, root-password SSH can be configured, but this is generally not the preferred production approach. Avoid enabling root password login on production servers unless there is a specific, approved requirement.</w:t>
      </w:r>
    </w:p>
    <w:p>
      <w:pPr>
        <w:pStyle w:val="Heading1"/>
      </w:pPr>
      <w:r>
        <w:t>8. SSH Key-Based Authentication</w:t>
      </w:r>
    </w:p>
    <w:p>
      <w:r>
        <w:t>Generate an SSH key pair on the control node:</w:t>
      </w:r>
    </w:p>
    <w:p>
      <w:pPr>
        <w:spacing w:before="40" w:after="100"/>
      </w:pPr>
      <w:r>
        <w:rPr>
          <w:rFonts w:ascii="Consolas" w:hAnsi="Consolas"/>
          <w:sz w:val="18"/>
        </w:rPr>
        <w:t>ssh-keygen</w:t>
      </w:r>
    </w:p>
    <w:p>
      <w:r>
        <w:t>Copy the public key to each managed node:</w:t>
      </w:r>
    </w:p>
    <w:p>
      <w:pPr>
        <w:spacing w:before="40" w:after="100"/>
      </w:pPr>
      <w:r>
        <w:rPr>
          <w:rFonts w:ascii="Consolas" w:hAnsi="Consolas"/>
          <w:sz w:val="18"/>
        </w:rPr>
        <w:t>ssh-copy-id root@&lt;prod-1-private-ip&gt;</w:t>
        <w:br/>
        <w:t>ssh-copy-id root@&lt;prod-2-private-ip&gt;</w:t>
        <w:br/>
        <w:t>ssh-copy-id root@&lt;dev-1-private-ip&gt;</w:t>
        <w:br/>
        <w:t>ssh-copy-id root@&lt;dev-2-private-ip&gt;</w:t>
      </w:r>
    </w:p>
    <w:p>
      <w:r>
        <w:t>Test connectivity:</w:t>
      </w:r>
    </w:p>
    <w:p>
      <w:pPr>
        <w:spacing w:before="40" w:after="100"/>
      </w:pPr>
      <w:r>
        <w:rPr>
          <w:rFonts w:ascii="Consolas" w:hAnsi="Consolas"/>
          <w:sz w:val="18"/>
        </w:rPr>
        <w:t>ssh root@&lt;private-ip&gt;</w:t>
      </w:r>
    </w:p>
    <w:p>
      <w:pPr>
        <w:pStyle w:val="Heading2"/>
      </w:pPr>
      <w:r>
        <w:t>Production Interview Point: How would you manage thousands of servers?</w:t>
      </w:r>
    </w:p>
    <w:p>
      <w:pPr>
        <w:pStyle w:val="ListBullet"/>
        <w:spacing w:after="40"/>
      </w:pPr>
      <w:r>
        <w:t>Avoid manually distributing passwords or enabling root password SSH.</w:t>
      </w:r>
    </w:p>
    <w:p>
      <w:pPr>
        <w:pStyle w:val="ListBullet"/>
        <w:spacing w:after="40"/>
      </w:pPr>
      <w:r>
        <w:t>Use centralized identity and SSH key management, or AWS Systems Manager (SSM) where appropriate for EC2.</w:t>
      </w:r>
    </w:p>
    <w:p>
      <w:pPr>
        <w:pStyle w:val="ListBullet"/>
        <w:spacing w:after="40"/>
      </w:pPr>
      <w:r>
        <w:t>Use IAM roles/instance profiles with SSM Agent for AWS-native access and automation.</w:t>
      </w:r>
    </w:p>
    <w:p>
      <w:pPr>
        <w:pStyle w:val="ListBullet"/>
        <w:spacing w:after="40"/>
      </w:pPr>
      <w:r>
        <w:t>Use dynamic inventory for cloud environments so hosts are discovered from tags, accounts, regions, or other metadata.</w:t>
      </w:r>
    </w:p>
    <w:p>
      <w:pPr>
        <w:pStyle w:val="ListBullet"/>
        <w:spacing w:after="40"/>
      </w:pPr>
      <w:r>
        <w:t>Use Ansible Vault or an approved secrets manager for sensitive variables.</w:t>
      </w:r>
    </w:p>
    <w:p>
      <w:pPr>
        <w:pStyle w:val="ListBullet"/>
        <w:spacing w:after="40"/>
      </w:pPr>
      <w:r>
        <w:t>Use roles, CI/CD, and version control to standardize automation.</w:t>
      </w:r>
    </w:p>
    <w:p>
      <w:pPr>
        <w:pStyle w:val="Heading1"/>
      </w:pPr>
      <w:r>
        <w:t>9. Inventory</w:t>
      </w:r>
    </w:p>
    <w:p>
      <w:r>
        <w:t>Inventory tells Ansible which hosts it can manage. Inventory can be static or dynamic.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Type</w:t>
            </w:r>
          </w:p>
        </w:tc>
        <w:tc>
          <w:tcPr>
            <w:tcW w:type="dxa" w:w="5040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Static inventory</w:t>
            </w:r>
          </w:p>
        </w:tc>
        <w:tc>
          <w:tcPr>
            <w:tcW w:type="dxa" w:w="5040"/>
          </w:tcPr>
          <w:p>
            <w:r>
              <w:t>Hosts are explicitly listed in an INI/YAML inventory file.</w:t>
            </w:r>
          </w:p>
        </w:tc>
      </w:tr>
      <w:tr>
        <w:tc>
          <w:tcPr>
            <w:tcW w:type="dxa" w:w="5040"/>
          </w:tcPr>
          <w:p>
            <w:r>
              <w:t>Dynamic inventory</w:t>
            </w:r>
          </w:p>
        </w:tc>
        <w:tc>
          <w:tcPr>
            <w:tcW w:type="dxa" w:w="5040"/>
          </w:tcPr>
          <w:p>
            <w:r>
              <w:t>Hosts are discovered automatically, commonly from cloud providers or inventory plugins.</w:t>
            </w:r>
          </w:p>
        </w:tc>
      </w:tr>
    </w:tbl>
    <w:p>
      <w:pPr>
        <w:pStyle w:val="Heading2"/>
      </w:pPr>
      <w:r>
        <w:t>10. Example Static Inventory</w:t>
      </w:r>
    </w:p>
    <w:p>
      <w:pPr>
        <w:spacing w:before="40" w:after="100"/>
      </w:pPr>
      <w:r>
        <w:rPr>
          <w:rFonts w:ascii="Consolas" w:hAnsi="Consolas"/>
          <w:sz w:val="18"/>
        </w:rPr>
        <w:t># /etc/ansible/hosts</w:t>
        <w:br/>
        <w:br/>
        <w:t>[prod]</w:t>
        <w:br/>
        <w:t>172.31.20.40</w:t>
        <w:br/>
        <w:t>172.31.21.25</w:t>
        <w:br/>
        <w:br/>
        <w:t>[dev]</w:t>
        <w:br/>
        <w:t>172.31.31.77</w:t>
        <w:br/>
        <w:t>172.31.22.114</w:t>
      </w:r>
    </w:p>
    <w:p>
      <w:r>
        <w:t>The group names prod and dev become Ansible host patterns. This allows commands to target only a particular environment.</w:t>
      </w:r>
    </w:p>
    <w:p>
      <w:pPr>
        <w:pStyle w:val="Heading1"/>
      </w:pPr>
      <w:r>
        <w:t>11. Inventory Variables for SSH</w:t>
      </w:r>
    </w:p>
    <w:p>
      <w:r>
        <w:t>A simple inventory can define connection variables:</w:t>
      </w:r>
    </w:p>
    <w:p>
      <w:pPr>
        <w:spacing w:before="40" w:after="100"/>
      </w:pPr>
      <w:r>
        <w:rPr>
          <w:rFonts w:ascii="Consolas" w:hAnsi="Consolas"/>
          <w:sz w:val="18"/>
        </w:rPr>
        <w:t>[all:vars]</w:t>
        <w:br/>
        <w:t>ansible_user=ec2-user</w:t>
        <w:br/>
        <w:t>ansible_ssh_private_key_file=/home/ec2-user/MyKey.pem</w:t>
        <w:br/>
        <w:t>ansible_become=true</w:t>
      </w:r>
    </w:p>
    <w:p>
      <w:pPr>
        <w:pStyle w:val="ListBullet"/>
        <w:spacing w:after="40"/>
      </w:pPr>
      <w:r>
        <w:t>ansible_user: SSH user Ansible uses to connect.</w:t>
      </w:r>
    </w:p>
    <w:p>
      <w:pPr>
        <w:pStyle w:val="ListBullet"/>
        <w:spacing w:after="40"/>
      </w:pPr>
      <w:r>
        <w:t>ansible_ssh_private_key_file: SSH private key used for authentication.</w:t>
      </w:r>
    </w:p>
    <w:p>
      <w:pPr>
        <w:pStyle w:val="ListBullet"/>
        <w:spacing w:after="40"/>
      </w:pPr>
      <w:r>
        <w:t>ansible_become=true: enables privilege escalation (for example, sudo) when required.</w:t>
      </w:r>
    </w:p>
    <w:p>
      <w:pPr>
        <w:pStyle w:val="ListBullet"/>
        <w:spacing w:after="40"/>
      </w:pPr>
      <w:r>
        <w:t>For production, protect private keys and secrets carefully; do not commit them to Git.</w:t>
      </w:r>
    </w:p>
    <w:p>
      <w:pPr>
        <w:pStyle w:val="Heading1"/>
      </w:pPr>
      <w:r>
        <w:t>12. Validate the Inventory</w:t>
      </w:r>
    </w:p>
    <w:p>
      <w:pPr>
        <w:spacing w:before="40" w:after="100"/>
      </w:pPr>
      <w:r>
        <w:rPr>
          <w:rFonts w:ascii="Consolas" w:hAnsi="Consolas"/>
          <w:sz w:val="18"/>
        </w:rPr>
        <w:t>ansible-inventory --list</w:t>
      </w:r>
    </w:p>
    <w:p>
      <w:r>
        <w:t>Test connectivity to every host:</w:t>
      </w:r>
    </w:p>
    <w:p>
      <w:pPr>
        <w:spacing w:before="40" w:after="100"/>
      </w:pPr>
      <w:r>
        <w:rPr>
          <w:rFonts w:ascii="Consolas" w:hAnsi="Consolas"/>
          <w:sz w:val="18"/>
        </w:rPr>
        <w:t>ansible all -m ping</w:t>
      </w:r>
    </w:p>
    <w:p>
      <w:pPr>
        <w:pStyle w:val="Heading1"/>
      </w:pPr>
      <w:r>
        <w:t>13. Ad-hoc Commands Against Groups</w:t>
      </w:r>
    </w:p>
    <w:p>
      <w:r>
        <w:t>Examples:</w:t>
      </w:r>
    </w:p>
    <w:p>
      <w:pPr>
        <w:spacing w:before="40" w:after="100"/>
      </w:pPr>
      <w:r>
        <w:rPr>
          <w:rFonts w:ascii="Consolas" w:hAnsi="Consolas"/>
          <w:sz w:val="18"/>
        </w:rPr>
        <w:t>ansible all -a "yum update -y"</w:t>
        <w:br/>
        <w:t>ansible all -a "git --version"</w:t>
        <w:br/>
        <w:t>ansible all -a "mvn --version"</w:t>
        <w:br/>
        <w:t>ansible all -a "touch file1"</w:t>
        <w:br/>
        <w:t>ansible all -a "touch reyaz.txt"</w:t>
        <w:br/>
        <w:t>ansible all -a "ls"</w:t>
        <w:br/>
        <w:t>ansible all -a "systemctl status httpd"</w:t>
        <w:br/>
        <w:t>ansible all -a "systemctl start httpd"</w:t>
        <w:br/>
        <w:t>ansible all -a "cat /etc/passwd"</w:t>
      </w:r>
    </w:p>
    <w:p>
      <w:r>
        <w:t>For package/service management, using dedicated Ansible modules is preferred over shell commands:</w:t>
      </w:r>
    </w:p>
    <w:p>
      <w:pPr>
        <w:spacing w:before="40" w:after="100"/>
      </w:pPr>
      <w:r>
        <w:rPr>
          <w:rFonts w:ascii="Consolas" w:hAnsi="Consolas"/>
          <w:sz w:val="18"/>
        </w:rPr>
        <w:t>ansible all -b -m package -a "name=git state=present"</w:t>
        <w:br/>
        <w:t>ansible all -b -m service -a "name=httpd state=started enabled=true"</w:t>
      </w:r>
    </w:p>
    <w:p>
      <w:pPr>
        <w:pStyle w:val="Heading1"/>
      </w:pPr>
      <w:r>
        <w:t>14. Target Only DEV Servers</w:t>
      </w:r>
    </w:p>
    <w:p>
      <w:r>
        <w:t>Because the inventory contains a [dev] group, you can target only those hosts:</w:t>
      </w:r>
    </w:p>
    <w:p>
      <w:pPr>
        <w:spacing w:before="40" w:after="100"/>
      </w:pPr>
      <w:r>
        <w:rPr>
          <w:rFonts w:ascii="Consolas" w:hAnsi="Consolas"/>
          <w:sz w:val="18"/>
        </w:rPr>
        <w:t>ansible dev -b -m package -a "name=git state=present"</w:t>
      </w:r>
    </w:p>
    <w:p>
      <w:r>
        <w:t>Similarly, target production:</w:t>
      </w:r>
    </w:p>
    <w:p>
      <w:pPr>
        <w:spacing w:before="40" w:after="100"/>
      </w:pPr>
      <w:r>
        <w:rPr>
          <w:rFonts w:ascii="Consolas" w:hAnsi="Consolas"/>
          <w:sz w:val="18"/>
        </w:rPr>
        <w:t>ansible prod -m ping</w:t>
      </w:r>
    </w:p>
    <w:p>
      <w:pPr>
        <w:pStyle w:val="Heading1"/>
      </w:pPr>
      <w:r>
        <w:t>15. Better Module-Based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Requirement</w:t>
            </w:r>
          </w:p>
        </w:tc>
        <w:tc>
          <w:tcPr>
            <w:tcW w:type="dxa" w:w="3360"/>
            <w:shd w:fill="D9EAF7"/>
          </w:tcPr>
          <w:p>
            <w:r>
              <w:t>Module</w:t>
            </w:r>
          </w:p>
        </w:tc>
        <w:tc>
          <w:tcPr>
            <w:tcW w:type="dxa" w:w="3360"/>
            <w:shd w:fill="D9EAF7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Install package</w:t>
            </w:r>
          </w:p>
        </w:tc>
        <w:tc>
          <w:tcPr>
            <w:tcW w:type="dxa" w:w="3360"/>
          </w:tcPr>
          <w:p>
            <w:r>
              <w:t>package/dnf</w:t>
            </w:r>
          </w:p>
        </w:tc>
        <w:tc>
          <w:tcPr>
            <w:tcW w:type="dxa" w:w="3360"/>
          </w:tcPr>
          <w:p>
            <w:r>
              <w:t>ansible dev -b -m dnf -a 'name=git state=present'</w:t>
            </w:r>
          </w:p>
        </w:tc>
      </w:tr>
      <w:tr>
        <w:tc>
          <w:tcPr>
            <w:tcW w:type="dxa" w:w="3360"/>
          </w:tcPr>
          <w:p>
            <w:r>
              <w:t>Start service</w:t>
            </w:r>
          </w:p>
        </w:tc>
        <w:tc>
          <w:tcPr>
            <w:tcW w:type="dxa" w:w="3360"/>
          </w:tcPr>
          <w:p>
            <w:r>
              <w:t>service</w:t>
            </w:r>
          </w:p>
        </w:tc>
        <w:tc>
          <w:tcPr>
            <w:tcW w:type="dxa" w:w="3360"/>
          </w:tcPr>
          <w:p>
            <w:r>
              <w:t>ansible prod -b -m service -a 'name=httpd state=started'</w:t>
            </w:r>
          </w:p>
        </w:tc>
      </w:tr>
      <w:tr>
        <w:tc>
          <w:tcPr>
            <w:tcW w:type="dxa" w:w="3360"/>
          </w:tcPr>
          <w:p>
            <w:r>
              <w:t>Create file</w:t>
            </w:r>
          </w:p>
        </w:tc>
        <w:tc>
          <w:tcPr>
            <w:tcW w:type="dxa" w:w="3360"/>
          </w:tcPr>
          <w:p>
            <w:r>
              <w:t>file</w:t>
            </w:r>
          </w:p>
        </w:tc>
        <w:tc>
          <w:tcPr>
            <w:tcW w:type="dxa" w:w="3360"/>
          </w:tcPr>
          <w:p>
            <w:r>
              <w:t>ansible all -m file -a 'path=/tmp/file1 state=touch'</w:t>
            </w:r>
          </w:p>
        </w:tc>
      </w:tr>
      <w:tr>
        <w:tc>
          <w:tcPr>
            <w:tcW w:type="dxa" w:w="3360"/>
          </w:tcPr>
          <w:p>
            <w:r>
              <w:t>Create user</w:t>
            </w:r>
          </w:p>
        </w:tc>
        <w:tc>
          <w:tcPr>
            <w:tcW w:type="dxa" w:w="3360"/>
          </w:tcPr>
          <w:p>
            <w:r>
              <w:t>user</w:t>
            </w:r>
          </w:p>
        </w:tc>
        <w:tc>
          <w:tcPr>
            <w:tcW w:type="dxa" w:w="3360"/>
          </w:tcPr>
          <w:p>
            <w:r>
              <w:t>ansible all -b -m user -a 'name=bhaskar state=present'</w:t>
            </w:r>
          </w:p>
        </w:tc>
      </w:tr>
      <w:tr>
        <w:tc>
          <w:tcPr>
            <w:tcW w:type="dxa" w:w="3360"/>
          </w:tcPr>
          <w:p>
            <w:r>
              <w:t>Check connectivity</w:t>
            </w:r>
          </w:p>
        </w:tc>
        <w:tc>
          <w:tcPr>
            <w:tcW w:type="dxa" w:w="3360"/>
          </w:tcPr>
          <w:p>
            <w:r>
              <w:t>ping</w:t>
            </w:r>
          </w:p>
        </w:tc>
        <w:tc>
          <w:tcPr>
            <w:tcW w:type="dxa" w:w="3360"/>
          </w:tcPr>
          <w:p>
            <w:r>
              <w:t>ansible all -m ping</w:t>
            </w:r>
          </w:p>
        </w:tc>
      </w:tr>
      <w:tr>
        <w:tc>
          <w:tcPr>
            <w:tcW w:type="dxa" w:w="3360"/>
          </w:tcPr>
          <w:p>
            <w:r>
              <w:t>Run command</w:t>
            </w:r>
          </w:p>
        </w:tc>
        <w:tc>
          <w:tcPr>
            <w:tcW w:type="dxa" w:w="3360"/>
          </w:tcPr>
          <w:p>
            <w:r>
              <w:t>command</w:t>
            </w:r>
          </w:p>
        </w:tc>
        <w:tc>
          <w:tcPr>
            <w:tcW w:type="dxa" w:w="3360"/>
          </w:tcPr>
          <w:p>
            <w:r>
              <w:t>ansible all -a 'uname -a'</w:t>
            </w:r>
          </w:p>
        </w:tc>
      </w:tr>
    </w:tbl>
    <w:p>
      <w:pPr>
        <w:pStyle w:val="Heading1"/>
      </w:pPr>
      <w:r>
        <w:t>16. Command vs Shell vs Module</w:t>
      </w:r>
    </w:p>
    <w:p>
      <w:pPr>
        <w:pStyle w:val="ListBullet"/>
        <w:spacing w:after="40"/>
      </w:pPr>
      <w:r>
        <w:t>command: executes a command without a shell. It is safer than shell for many simple commands.</w:t>
      </w:r>
    </w:p>
    <w:p>
      <w:pPr>
        <w:pStyle w:val="ListBullet"/>
        <w:spacing w:after="40"/>
      </w:pPr>
      <w:r>
        <w:t>shell: runs commands through a shell and supports shell features such as pipes and redirection.</w:t>
      </w:r>
    </w:p>
    <w:p>
      <w:pPr>
        <w:pStyle w:val="ListBullet"/>
        <w:spacing w:after="40"/>
      </w:pPr>
      <w:r>
        <w:t>Dedicated module: preferred when one exists because modules are more declarative, generally more idempotent, and provide structured results.</w:t>
      </w:r>
    </w:p>
    <w:p>
      <w:pPr>
        <w:spacing w:before="40" w:after="100"/>
      </w:pPr>
      <w:r>
        <w:rPr>
          <w:rFonts w:ascii="Consolas" w:hAnsi="Consolas"/>
          <w:sz w:val="18"/>
        </w:rPr>
        <w:t>ansible all -m command -a "uname -a"</w:t>
        <w:br/>
        <w:t>ansible all -m shell -a "df -h | grep /dev"</w:t>
        <w:br/>
        <w:t>ansible all -b -m package -a "name=httpd state=present"</w:t>
      </w:r>
    </w:p>
    <w:p>
      <w:pPr>
        <w:pStyle w:val="Heading1"/>
      </w:pPr>
      <w:r>
        <w:t>17. Idempotency — Key Interview Concept</w:t>
      </w:r>
    </w:p>
    <w:p>
      <w:r>
        <w:t>Idempotency means an automation task can be run repeatedly and, once the desired state is reached, running it again should not make unnecessary changes.</w:t>
      </w:r>
    </w:p>
    <w:p>
      <w:pPr>
        <w:spacing w:before="40" w:after="100"/>
      </w:pPr>
      <w:r>
        <w:rPr>
          <w:rFonts w:ascii="Consolas" w:hAnsi="Consolas"/>
          <w:sz w:val="18"/>
        </w:rPr>
        <w:t>ansible all -b -m package -a "name=git state=present"</w:t>
        <w:br/>
        <w:t>ansible all -b -m service -a "name=httpd state=started enabled=true"</w:t>
      </w:r>
    </w:p>
    <w:p>
      <w:r>
        <w:t>For example, if Git is already installed, a package module using state=present should report no change rather than reinstalling it.</w:t>
      </w:r>
    </w:p>
    <w:p>
      <w:pPr>
        <w:pStyle w:val="Heading1"/>
      </w:pPr>
      <w:r>
        <w:t>18. Ad-hoc Commands vs Playbooks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Ad-hoc</w:t>
            </w:r>
          </w:p>
        </w:tc>
        <w:tc>
          <w:tcPr>
            <w:tcW w:type="dxa" w:w="3360"/>
            <w:shd w:fill="D9EAF7"/>
          </w:tcPr>
          <w:p>
            <w:r>
              <w:t>Playbook</w:t>
            </w:r>
          </w:p>
        </w:tc>
        <w:tc>
          <w:tcPr>
            <w:tcW w:type="dxa" w:w="3360"/>
            <w:shd w:fill="D9EAF7"/>
          </w:tcPr>
          <w:p>
            <w:r>
              <w:t>Interview Explanation</w:t>
            </w:r>
          </w:p>
        </w:tc>
      </w:tr>
      <w:tr>
        <w:tc>
          <w:tcPr>
            <w:tcW w:type="dxa" w:w="3360"/>
          </w:tcPr>
          <w:p>
            <w:r>
              <w:t>One-off / quick task</w:t>
            </w:r>
          </w:p>
        </w:tc>
        <w:tc>
          <w:tcPr>
            <w:tcW w:type="dxa" w:w="3360"/>
          </w:tcPr>
          <w:p>
            <w:r>
              <w:t>Repeatable automation</w:t>
            </w:r>
          </w:p>
        </w:tc>
        <w:tc>
          <w:tcPr>
            <w:tcW w:type="dxa" w:w="3360"/>
          </w:tcPr>
          <w:p>
            <w:r>
              <w:t>Use ad-hoc for immediate operations; playbooks for reusable automation.</w:t>
            </w:r>
          </w:p>
        </w:tc>
      </w:tr>
      <w:tr>
        <w:tc>
          <w:tcPr>
            <w:tcW w:type="dxa" w:w="3360"/>
          </w:tcPr>
          <w:p>
            <w:r>
              <w:t>Command line</w:t>
            </w:r>
          </w:p>
        </w:tc>
        <w:tc>
          <w:tcPr>
            <w:tcW w:type="dxa" w:w="3360"/>
          </w:tcPr>
          <w:p>
            <w:r>
              <w:t>YAML file</w:t>
            </w:r>
          </w:p>
        </w:tc>
        <w:tc>
          <w:tcPr>
            <w:tcW w:type="dxa" w:w="3360"/>
          </w:tcPr>
          <w:p>
            <w:r>
              <w:t>Playbooks can be stored in Git and reviewed.</w:t>
            </w:r>
          </w:p>
        </w:tc>
      </w:tr>
      <w:tr>
        <w:tc>
          <w:tcPr>
            <w:tcW w:type="dxa" w:w="3360"/>
          </w:tcPr>
          <w:p>
            <w:r>
              <w:t>Limited structure</w:t>
            </w:r>
          </w:p>
        </w:tc>
        <w:tc>
          <w:tcPr>
            <w:tcW w:type="dxa" w:w="3360"/>
          </w:tcPr>
          <w:p>
            <w:r>
              <w:t>Tasks, variables, handlers, templates, roles</w:t>
            </w:r>
          </w:p>
        </w:tc>
        <w:tc>
          <w:tcPr>
            <w:tcW w:type="dxa" w:w="3360"/>
          </w:tcPr>
          <w:p>
            <w:r>
              <w:t>Better for production-scale automation.</w:t>
            </w:r>
          </w:p>
        </w:tc>
      </w:tr>
      <w:tr>
        <w:tc>
          <w:tcPr>
            <w:tcW w:type="dxa" w:w="3360"/>
          </w:tcPr>
          <w:p>
            <w:r>
              <w:t>Fast troubleshooting</w:t>
            </w:r>
          </w:p>
        </w:tc>
        <w:tc>
          <w:tcPr>
            <w:tcW w:type="dxa" w:w="3360"/>
          </w:tcPr>
          <w:p>
            <w:r>
              <w:t>Standardized workflows</w:t>
            </w:r>
          </w:p>
        </w:tc>
        <w:tc>
          <w:tcPr>
            <w:tcW w:type="dxa" w:w="3360"/>
          </w:tcPr>
          <w:p>
            <w:r>
              <w:t>Playbooks improve consistency and reduce manual errors.</w:t>
            </w:r>
          </w:p>
        </w:tc>
      </w:tr>
    </w:tbl>
    <w:p>
      <w:pPr>
        <w:pStyle w:val="Heading1"/>
      </w:pPr>
      <w:r>
        <w:t>19. Sample Playbook — Install Git on DEV</w:t>
      </w:r>
    </w:p>
    <w:p>
      <w:pPr>
        <w:spacing w:before="40" w:after="100"/>
      </w:pPr>
      <w:r>
        <w:rPr>
          <w:rFonts w:ascii="Consolas" w:hAnsi="Consolas"/>
          <w:sz w:val="18"/>
        </w:rPr>
        <w:t>---</w:t>
        <w:br/>
        <w:t>- name: Install Git on development servers</w:t>
        <w:br/>
        <w:t xml:space="preserve">  hosts: dev</w:t>
        <w:br/>
        <w:t xml:space="preserve">  become: true</w:t>
        <w:br/>
        <w:br/>
        <w:t xml:space="preserve">  tasks:</w:t>
        <w:br/>
        <w:t xml:space="preserve">    - name: Install Git</w:t>
        <w:br/>
        <w:t xml:space="preserve">      ansible.builtin.dnf:</w:t>
        <w:br/>
        <w:t xml:space="preserve">        name: git</w:t>
        <w:br/>
        <w:t xml:space="preserve">        state: present</w:t>
      </w:r>
    </w:p>
    <w:p>
      <w:pPr>
        <w:pStyle w:val="Heading1"/>
      </w:pPr>
      <w:r>
        <w:t>20. Sample Playbook — Install and Start Apache</w:t>
      </w:r>
    </w:p>
    <w:p>
      <w:pPr>
        <w:spacing w:before="40" w:after="100"/>
      </w:pPr>
      <w:r>
        <w:rPr>
          <w:rFonts w:ascii="Consolas" w:hAnsi="Consolas"/>
          <w:sz w:val="18"/>
        </w:rPr>
        <w:t>---</w:t>
        <w:br/>
        <w:t>- name: Configure Apache on production servers</w:t>
        <w:br/>
        <w:t xml:space="preserve">  hosts: prod</w:t>
        <w:br/>
        <w:t xml:space="preserve">  become: true</w:t>
        <w:br/>
        <w:br/>
        <w:t xml:space="preserve">  tasks:</w:t>
        <w:br/>
        <w:t xml:space="preserve">    - name: Install Apache</w:t>
        <w:br/>
        <w:t xml:space="preserve">      ansible.builtin.dnf:</w:t>
        <w:br/>
        <w:t xml:space="preserve">        name: httpd</w:t>
        <w:br/>
        <w:t xml:space="preserve">        state: present</w:t>
        <w:br/>
        <w:br/>
        <w:t xml:space="preserve">    - name: Start and enable Apache</w:t>
        <w:br/>
        <w:t xml:space="preserve">      ansible.builtin.service:</w:t>
        <w:br/>
        <w:t xml:space="preserve">        name: httpd</w:t>
        <w:br/>
        <w:t xml:space="preserve">        state: started</w:t>
        <w:br/>
        <w:t xml:space="preserve">        enabled: true</w:t>
      </w:r>
    </w:p>
    <w:p>
      <w:r>
        <w:t>Run a playbook:</w:t>
      </w:r>
    </w:p>
    <w:p>
      <w:pPr>
        <w:spacing w:before="40" w:after="100"/>
      </w:pPr>
      <w:r>
        <w:rPr>
          <w:rFonts w:ascii="Consolas" w:hAnsi="Consolas"/>
          <w:sz w:val="18"/>
        </w:rPr>
        <w:t>ansible-playbook apache.yml</w:t>
      </w:r>
    </w:p>
    <w:p>
      <w:pPr>
        <w:pStyle w:val="Heading1"/>
      </w:pPr>
      <w:r>
        <w:t>21. Important Corrections to the Original Notes</w:t>
      </w:r>
    </w:p>
    <w:p>
      <w:pPr>
        <w:pStyle w:val="ListBullet"/>
        <w:spacing w:after="40"/>
      </w:pPr>
      <w:r>
        <w:t>Use 'ansible.builtin.service' or the service module, not 'server', to manage services.</w:t>
      </w:r>
    </w:p>
    <w:p>
      <w:pPr>
        <w:pStyle w:val="ListBullet"/>
        <w:spacing w:after="40"/>
      </w:pPr>
      <w:r>
        <w:t>Use 'useradd' correctly if using a raw command; for Ansible automation prefer the user module.</w:t>
      </w:r>
    </w:p>
    <w:p>
      <w:pPr>
        <w:pStyle w:val="ListBullet"/>
        <w:spacing w:after="40"/>
      </w:pPr>
      <w:r>
        <w:t>For package operations, prefer dnf/package modules instead of 'yum install ...' through a generic command.</w:t>
      </w:r>
    </w:p>
    <w:p>
      <w:pPr>
        <w:pStyle w:val="ListBullet"/>
        <w:spacing w:after="40"/>
      </w:pPr>
      <w:r>
        <w:t>On Amazon Linux 2023, dnf is the native package manager.</w:t>
      </w:r>
    </w:p>
    <w:p>
      <w:pPr>
        <w:pStyle w:val="ListBullet"/>
        <w:spacing w:after="40"/>
      </w:pPr>
      <w:r>
        <w:t>Root password SSH is acceptable only as a controlled lab exercise. For production, prefer key-based authentication, SSM, centralized identity, and least privilege.</w:t>
      </w:r>
    </w:p>
    <w:p>
      <w:pPr>
        <w:pStyle w:val="ListBullet"/>
        <w:spacing w:after="40"/>
      </w:pPr>
      <w:r>
        <w:t>The ping module checks Ansible connectivity and response; it is not a network ICMP ping.</w:t>
      </w:r>
    </w:p>
    <w:p>
      <w:pPr>
        <w:pStyle w:val="ListBullet"/>
        <w:spacing w:after="40"/>
      </w:pPr>
      <w:r>
        <w:t>Use 'become: true' or '-b' for sudo privilege escalation when needed.</w:t>
      </w:r>
    </w:p>
    <w:p>
      <w:pPr>
        <w:pStyle w:val="Heading1"/>
      </w:pPr>
      <w:r>
        <w:t>22. Common Interview Questions</w:t>
      </w:r>
    </w:p>
    <w:p>
      <w:pPr>
        <w:pStyle w:val="ListNumber"/>
        <w:spacing w:after="40"/>
      </w:pPr>
      <w:r>
        <w:t>What is Ansible and why is it called agentless?</w:t>
      </w:r>
    </w:p>
    <w:p>
      <w:pPr>
        <w:pStyle w:val="ListNumber"/>
        <w:spacing w:after="40"/>
      </w:pPr>
      <w:r>
        <w:t>What is the difference between Ansible controller/control node and managed node?</w:t>
      </w:r>
    </w:p>
    <w:p>
      <w:pPr>
        <w:pStyle w:val="ListNumber"/>
        <w:spacing w:after="40"/>
      </w:pPr>
      <w:r>
        <w:t>What is an Ansible inventory?</w:t>
      </w:r>
    </w:p>
    <w:p>
      <w:pPr>
        <w:pStyle w:val="ListNumber"/>
        <w:spacing w:after="40"/>
      </w:pPr>
      <w:r>
        <w:t>What is the difference between static and dynamic inventory?</w:t>
      </w:r>
    </w:p>
    <w:p>
      <w:pPr>
        <w:pStyle w:val="ListNumber"/>
        <w:spacing w:after="40"/>
      </w:pPr>
      <w:r>
        <w:t>What is an ad-hoc command?</w:t>
      </w:r>
    </w:p>
    <w:p>
      <w:pPr>
        <w:pStyle w:val="ListNumber"/>
        <w:spacing w:after="40"/>
      </w:pPr>
      <w:r>
        <w:t>What is an Ansible module?</w:t>
      </w:r>
    </w:p>
    <w:p>
      <w:pPr>
        <w:pStyle w:val="ListNumber"/>
        <w:spacing w:after="40"/>
      </w:pPr>
      <w:r>
        <w:t>What are -m and -a used for?</w:t>
      </w:r>
    </w:p>
    <w:p>
      <w:pPr>
        <w:pStyle w:val="ListNumber"/>
        <w:spacing w:after="40"/>
      </w:pPr>
      <w:r>
        <w:t>What is a playbook?</w:t>
      </w:r>
    </w:p>
    <w:p>
      <w:pPr>
        <w:pStyle w:val="ListNumber"/>
        <w:spacing w:after="40"/>
      </w:pPr>
      <w:r>
        <w:t>What is a play and what is a task?</w:t>
      </w:r>
    </w:p>
    <w:p>
      <w:pPr>
        <w:pStyle w:val="ListNumber"/>
        <w:spacing w:after="40"/>
      </w:pPr>
      <w:r>
        <w:t>What is idempotency in Ansible?</w:t>
      </w:r>
    </w:p>
    <w:p>
      <w:pPr>
        <w:pStyle w:val="ListNumber"/>
        <w:spacing w:after="40"/>
      </w:pPr>
      <w:r>
        <w:t>What is the difference between command and shell modules?</w:t>
      </w:r>
    </w:p>
    <w:p>
      <w:pPr>
        <w:pStyle w:val="ListNumber"/>
        <w:spacing w:after="40"/>
      </w:pPr>
      <w:r>
        <w:t>Why should you prefer a dedicated module over shell/command when available?</w:t>
      </w:r>
    </w:p>
    <w:p>
      <w:pPr>
        <w:pStyle w:val="ListNumber"/>
        <w:spacing w:after="40"/>
      </w:pPr>
      <w:r>
        <w:t>How does Ansible authenticate to Linux servers?</w:t>
      </w:r>
    </w:p>
    <w:p>
      <w:pPr>
        <w:pStyle w:val="ListNumber"/>
        <w:spacing w:after="40"/>
      </w:pPr>
      <w:r>
        <w:t>What is privilege escalation and what does become: true do?</w:t>
      </w:r>
    </w:p>
    <w:p>
      <w:pPr>
        <w:pStyle w:val="ListNumber"/>
        <w:spacing w:after="40"/>
      </w:pPr>
      <w:r>
        <w:t>How would you manage 1,000 EC2 instances with Ansible?</w:t>
      </w:r>
    </w:p>
    <w:p>
      <w:pPr>
        <w:pStyle w:val="ListNumber"/>
        <w:spacing w:after="40"/>
      </w:pPr>
      <w:r>
        <w:t>How would you avoid storing SSH passwords in plain text?</w:t>
      </w:r>
    </w:p>
    <w:p>
      <w:pPr>
        <w:pStyle w:val="ListNumber"/>
        <w:spacing w:after="40"/>
      </w:pPr>
      <w:r>
        <w:t>What is Ansible Vault?</w:t>
      </w:r>
    </w:p>
    <w:p>
      <w:pPr>
        <w:pStyle w:val="ListNumber"/>
        <w:spacing w:after="40"/>
      </w:pPr>
      <w:r>
        <w:t>What is dynamic inventory in AWS?</w:t>
      </w:r>
    </w:p>
    <w:p>
      <w:pPr>
        <w:pStyle w:val="ListNumber"/>
        <w:spacing w:after="40"/>
      </w:pPr>
      <w:r>
        <w:t>How would you deploy the same configuration to DEV, QA, and PROD?</w:t>
      </w:r>
    </w:p>
    <w:p>
      <w:pPr>
        <w:pStyle w:val="ListNumber"/>
        <w:spacing w:after="40"/>
      </w:pPr>
      <w:r>
        <w:t>What are roles and why are they useful?</w:t>
      </w:r>
    </w:p>
    <w:p>
      <w:pPr>
        <w:pStyle w:val="ListNumber"/>
        <w:spacing w:after="40"/>
      </w:pPr>
      <w:r>
        <w:t>What are handlers in Ansible?</w:t>
      </w:r>
    </w:p>
    <w:p>
      <w:pPr>
        <w:pStyle w:val="ListNumber"/>
        <w:spacing w:after="40"/>
      </w:pPr>
      <w:r>
        <w:t>How do you run a playbook against only one inventory group?</w:t>
      </w:r>
    </w:p>
    <w:p>
      <w:pPr>
        <w:pStyle w:val="ListNumber"/>
        <w:spacing w:after="40"/>
      </w:pPr>
      <w:r>
        <w:t>How do you check what hosts Ansible sees?</w:t>
      </w:r>
    </w:p>
    <w:p>
      <w:pPr>
        <w:pStyle w:val="ListNumber"/>
        <w:spacing w:after="40"/>
      </w:pPr>
      <w:r>
        <w:t>How do you troubleshoot an unreachable host?</w:t>
      </w:r>
    </w:p>
    <w:p>
      <w:pPr>
        <w:pStyle w:val="ListNumber"/>
        <w:spacing w:after="40"/>
      </w:pPr>
      <w:r>
        <w:t>How would you integrate Ansible with Jenkins or GitHub Actions?</w:t>
      </w:r>
    </w:p>
    <w:p>
      <w:pPr>
        <w:pStyle w:val="Heading1"/>
      </w:pPr>
      <w:r>
        <w:t>23. Interview Scenario: 1,000+ AWS Servers</w:t>
      </w:r>
    </w:p>
    <w:p>
      <w:r>
        <w:t>A strong answer can be structured like this:</w:t>
      </w:r>
    </w:p>
    <w:p>
      <w:pPr>
        <w:pStyle w:val="ListNumber"/>
        <w:spacing w:after="40"/>
      </w:pPr>
      <w:r>
        <w:t>Use AWS dynamic inventory rather than manually maintaining hundreds of IP addresses.</w:t>
      </w:r>
    </w:p>
    <w:p>
      <w:pPr>
        <w:pStyle w:val="ListNumber"/>
        <w:spacing w:after="40"/>
      </w:pPr>
      <w:r>
        <w:t>Group instances using AWS tags such as Environment=prod, Environment=dev, Application, or Team.</w:t>
      </w:r>
    </w:p>
    <w:p>
      <w:pPr>
        <w:pStyle w:val="ListNumber"/>
        <w:spacing w:after="40"/>
      </w:pPr>
      <w:r>
        <w:t>Use IAM roles and AWS Systems Manager where appropriate instead of distributing long-lived credentials.</w:t>
      </w:r>
    </w:p>
    <w:p>
      <w:pPr>
        <w:pStyle w:val="ListNumber"/>
        <w:spacing w:after="40"/>
      </w:pPr>
      <w:r>
        <w:t>Use SSH keys or SSM-based access depending on the organization's architecture and security standards.</w:t>
      </w:r>
    </w:p>
    <w:p>
      <w:pPr>
        <w:pStyle w:val="ListNumber"/>
        <w:spacing w:after="40"/>
      </w:pPr>
      <w:r>
        <w:t>Store secrets using Ansible Vault or an enterprise secrets manager.</w:t>
      </w:r>
    </w:p>
    <w:p>
      <w:pPr>
        <w:pStyle w:val="ListNumber"/>
        <w:spacing w:after="40"/>
      </w:pPr>
      <w:r>
        <w:t>Store playbooks/roles in Git and execute them through a CI/CD pipeline.</w:t>
      </w:r>
    </w:p>
    <w:p>
      <w:pPr>
        <w:pStyle w:val="ListNumber"/>
        <w:spacing w:after="40"/>
      </w:pPr>
      <w:r>
        <w:t>Use roles and variables to keep the automation reusable across environments.</w:t>
      </w:r>
    </w:p>
    <w:p>
      <w:pPr>
        <w:pStyle w:val="ListNumber"/>
        <w:spacing w:after="40"/>
      </w:pPr>
      <w:r>
        <w:t>Use logging, check mode, controlled rollouts, and approval gates for production changes.</w:t>
      </w:r>
    </w:p>
    <w:p>
      <w:pPr>
        <w:pStyle w:val="Heading1"/>
      </w:pPr>
      <w:r>
        <w:t>24. Quick Revision Cheat Sheet</w:t>
      </w:r>
    </w:p>
    <w:p>
      <w:pPr>
        <w:spacing w:before="40" w:after="100"/>
      </w:pPr>
      <w:r>
        <w:rPr>
          <w:rFonts w:ascii="Consolas" w:hAnsi="Consolas"/>
          <w:sz w:val="18"/>
        </w:rPr>
        <w:t>ANSIBLE BASICS</w:t>
        <w:br/>
        <w:t>---------------</w:t>
        <w:br/>
        <w:t>ansible --version</w:t>
        <w:br/>
        <w:t>ansible-inventory --list</w:t>
        <w:br/>
        <w:t>ansible all -m ping</w:t>
        <w:br/>
        <w:br/>
        <w:t>AD-HOC</w:t>
        <w:br/>
        <w:t>------</w:t>
        <w:br/>
        <w:t>ansible all -a "uname -a"</w:t>
        <w:br/>
        <w:t>ansible dev -a "git --version"</w:t>
        <w:br/>
        <w:br/>
        <w:t>MODULES</w:t>
        <w:br/>
        <w:t>-------</w:t>
        <w:br/>
        <w:t>-m ping</w:t>
        <w:br/>
        <w:t>-m dnf</w:t>
        <w:br/>
        <w:t>-m package</w:t>
        <w:br/>
        <w:t>-m service</w:t>
        <w:br/>
        <w:t>-m file</w:t>
        <w:br/>
        <w:t>-m user</w:t>
        <w:br/>
        <w:t>-m copy</w:t>
        <w:br/>
        <w:t>-m template</w:t>
        <w:br/>
        <w:t>-m command</w:t>
        <w:br/>
        <w:t>-m shell</w:t>
        <w:br/>
        <w:br/>
        <w:t>PRIVILEGE ESCALATION</w:t>
        <w:br/>
        <w:t>--------------------</w:t>
        <w:br/>
        <w:t>-b</w:t>
        <w:br/>
        <w:t>become: true</w:t>
        <w:br/>
        <w:br/>
        <w:t>PLAYBOOK</w:t>
        <w:br/>
        <w:t>--------</w:t>
        <w:br/>
        <w:t>ansible-playbook site.yml</w:t>
        <w:br/>
        <w:br/>
        <w:t>INVENTORY</w:t>
        <w:br/>
        <w:t>---------</w:t>
        <w:br/>
        <w:t>[prod]</w:t>
        <w:br/>
        <w:t>10.0.1.10</w:t>
        <w:br/>
        <w:t>10.0.1.11</w:t>
        <w:br/>
        <w:br/>
        <w:t>[dev]</w:t>
        <w:br/>
        <w:t>10.0.2.10</w:t>
        <w:br/>
        <w:t>10.0.2.11</w:t>
      </w:r>
    </w:p>
    <w:p>
      <w:pPr>
        <w:pStyle w:val="Heading1"/>
      </w:pPr>
      <w:r>
        <w:t>25. Practical Lab Checklist</w:t>
      </w:r>
    </w:p>
    <w:p>
      <w:pPr>
        <w:pStyle w:val="ListBullet"/>
        <w:spacing w:after="40"/>
      </w:pPr>
      <w:r>
        <w:t>☐ Launch 1 control node and 4 managed nodes.</w:t>
      </w:r>
    </w:p>
    <w:p>
      <w:pPr>
        <w:pStyle w:val="ListBullet"/>
        <w:spacing w:after="40"/>
      </w:pPr>
      <w:r>
        <w:t>☐ Install Ansible and Python on the control node.</w:t>
      </w:r>
    </w:p>
    <w:p>
      <w:pPr>
        <w:pStyle w:val="ListBullet"/>
        <w:spacing w:after="40"/>
      </w:pPr>
      <w:r>
        <w:t>☐ Configure SSH key-based access.</w:t>
      </w:r>
    </w:p>
    <w:p>
      <w:pPr>
        <w:pStyle w:val="ListBullet"/>
        <w:spacing w:after="40"/>
      </w:pPr>
      <w:r>
        <w:t>☐ Create prod and dev inventory groups.</w:t>
      </w:r>
    </w:p>
    <w:p>
      <w:pPr>
        <w:pStyle w:val="ListBullet"/>
        <w:spacing w:after="40"/>
      </w:pPr>
      <w:r>
        <w:t>☐ Run ansible-inventory --list.</w:t>
      </w:r>
    </w:p>
    <w:p>
      <w:pPr>
        <w:pStyle w:val="ListBullet"/>
        <w:spacing w:after="40"/>
      </w:pPr>
      <w:r>
        <w:t>☐ Run ansible all -m ping.</w:t>
      </w:r>
    </w:p>
    <w:p>
      <w:pPr>
        <w:pStyle w:val="ListBullet"/>
        <w:spacing w:after="40"/>
      </w:pPr>
      <w:r>
        <w:t>☐ Install Git only on dev nodes.</w:t>
      </w:r>
    </w:p>
    <w:p>
      <w:pPr>
        <w:pStyle w:val="ListBullet"/>
        <w:spacing w:after="40"/>
      </w:pPr>
      <w:r>
        <w:t>☐ Install and start Apache on prod nodes.</w:t>
      </w:r>
    </w:p>
    <w:p>
      <w:pPr>
        <w:pStyle w:val="ListBullet"/>
        <w:spacing w:after="40"/>
      </w:pPr>
      <w:r>
        <w:t>☐ Create a user using the user module.</w:t>
      </w:r>
    </w:p>
    <w:p>
      <w:pPr>
        <w:pStyle w:val="ListBullet"/>
        <w:spacing w:after="40"/>
      </w:pPr>
      <w:r>
        <w:t>☐ Create a file using the file module.</w:t>
      </w:r>
    </w:p>
    <w:p>
      <w:pPr>
        <w:pStyle w:val="ListBullet"/>
        <w:spacing w:after="40"/>
      </w:pPr>
      <w:r>
        <w:t>☐ Write and execute a playbook.</w:t>
      </w:r>
    </w:p>
    <w:p>
      <w:pPr>
        <w:pStyle w:val="ListBullet"/>
        <w:spacing w:after="40"/>
      </w:pPr>
      <w:r>
        <w:t>☐ Repeat the playbook and observe idempotent behavior.</w:t>
      </w:r>
    </w:p>
    <w:p>
      <w:pPr>
        <w:pStyle w:val="ListBullet"/>
        <w:spacing w:after="40"/>
      </w:pPr>
      <w:r>
        <w:t>☐ Practice command vs shell vs dedicated modules.</w:t>
      </w:r>
    </w:p>
    <w:p>
      <w:pPr>
        <w:pStyle w:val="ListBullet"/>
        <w:spacing w:after="40"/>
      </w:pPr>
      <w:r>
        <w:t>☐ Explain how you would scale the setup to thousands of AWS servers.</w:t>
      </w:r>
    </w:p>
    <w:p>
      <w:pPr>
        <w:pStyle w:val="Heading1"/>
      </w:pPr>
      <w:r>
        <w:t>Final Interview Takeaway</w:t>
      </w:r>
    </w:p>
    <w:p>
      <w:r>
        <w:t>Remember the core flow: Inventory identifies the managed hosts → SSH/connection plugins provide access → Modules perform work → Tasks organize individual actions → Plays map tasks to hosts → Playbooks provide repeatable automation → Roles make automation reusable and scalable. For AWS environments, dynamic inventory, IAM, SSM, secrets management, Git, and CI/CD are important parts of a production-ready approach.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Ansible Notes  •  Hands-on + Interview Preparation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ANSIBLE — STUDY &amp; INTERVIEW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